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Scrum Master Fundamentals for High-Performing Teams</w:t>
      </w:r>
    </w:p>
    <w:p>
      <w:pPr>
        <w:spacing w:before="80" w:after="280"/>
        <w:jc w:val="center"/>
      </w:pPr>
      <w:r>
        <w:rPr>
          <w:b w:val="0"/>
          <w:color w:val="111827"/>
          <w:sz w:val="24"/>
        </w:rPr>
        <w:t>TGS Ref No: TGS-2024045803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6"/>
            <w:shd w:val="clear" w:color="auto" w:fill="1F6FEB"/>
          </w:tcPr>
          <w:p>
            <w:r/>
            <w:r>
              <w:rPr>
                <w:b/>
                <w:color w:val="FFFFFF"/>
                <w:sz w:val="19"/>
              </w:rPr>
              <w:t>Version Number</w:t>
            </w:r>
          </w:p>
        </w:tc>
        <w:tc>
          <w:tcPr>
            <w:tcW w:type="dxa" w:w="2416"/>
            <w:shd w:val="clear" w:color="auto" w:fill="1F6FEB"/>
          </w:tcPr>
          <w:p>
            <w:r/>
            <w:r>
              <w:rPr>
                <w:b/>
                <w:color w:val="FFFFFF"/>
                <w:sz w:val="19"/>
              </w:rPr>
              <w:t>Effective Date of Release</w:t>
            </w:r>
          </w:p>
        </w:tc>
        <w:tc>
          <w:tcPr>
            <w:tcW w:type="dxa" w:w="2416"/>
            <w:shd w:val="clear" w:color="auto" w:fill="1F6FEB"/>
          </w:tcPr>
          <w:p>
            <w:r/>
            <w:r>
              <w:rPr>
                <w:b/>
                <w:color w:val="FFFFFF"/>
                <w:sz w:val="19"/>
              </w:rPr>
              <w:t>Summary of Included Changes</w:t>
            </w:r>
          </w:p>
        </w:tc>
        <w:tc>
          <w:tcPr>
            <w:tcW w:type="dxa" w:w="2416"/>
            <w:shd w:val="clear" w:color="auto" w:fill="1F6FEB"/>
          </w:tcPr>
          <w:p>
            <w:r/>
            <w:r>
              <w:rPr>
                <w:b/>
                <w:color w:val="FFFFFF"/>
                <w:sz w:val="19"/>
              </w:rPr>
              <w:t>Author</w:t>
            </w:r>
          </w:p>
        </w:tc>
      </w:tr>
      <w:tr>
        <w:tc>
          <w:tcPr>
            <w:tcW w:type="dxa" w:w="2416"/>
          </w:tcPr>
          <w:p>
            <w:r/>
            <w:r>
              <w:rPr>
                <w:sz w:val="19"/>
              </w:rPr>
              <w:t>1.0</w:t>
            </w:r>
          </w:p>
        </w:tc>
        <w:tc>
          <w:tcPr>
            <w:tcW w:type="dxa" w:w="2416"/>
          </w:tcPr>
          <w:p>
            <w:r/>
            <w:r>
              <w:rPr>
                <w:sz w:val="19"/>
              </w:rPr>
              <w:t>21 May 2024</w:t>
            </w:r>
          </w:p>
        </w:tc>
        <w:tc>
          <w:tcPr>
            <w:tcW w:type="dxa" w:w="2416"/>
          </w:tcPr>
          <w:p>
            <w:r/>
            <w:r>
              <w:rPr>
                <w:sz w:val="19"/>
              </w:rPr>
              <w:t>Initial Learner Guide release.</w:t>
            </w:r>
          </w:p>
        </w:tc>
        <w:tc>
          <w:tcPr>
            <w:tcW w:type="dxa" w:w="2416"/>
          </w:tcPr>
          <w:p>
            <w:r/>
            <w:r>
              <w:rPr>
                <w:sz w:val="19"/>
              </w:rPr>
              <w:t>Tertiary Infotech Academy Pte Ltd</w:t>
            </w:r>
          </w:p>
        </w:tc>
      </w:tr>
      <w:tr>
        <w:tc>
          <w:tcPr>
            <w:tcW w:type="dxa" w:w="2416"/>
          </w:tcPr>
          <w:p>
            <w:r/>
            <w:r>
              <w:rPr>
                <w:sz w:val="19"/>
              </w:rPr>
              <w:t>2.0</w:t>
            </w:r>
          </w:p>
        </w:tc>
        <w:tc>
          <w:tcPr>
            <w:tcW w:type="dxa" w:w="2416"/>
          </w:tcPr>
          <w:p>
            <w:r/>
            <w:r>
              <w:rPr>
                <w:sz w:val="19"/>
              </w:rPr>
              <w:t>17 October 2025</w:t>
            </w:r>
          </w:p>
        </w:tc>
        <w:tc>
          <w:tcPr>
            <w:tcW w:type="dxa" w:w="2416"/>
          </w:tcPr>
          <w:p>
            <w:r/>
            <w:r>
              <w:rPr>
                <w:sz w:val="19"/>
              </w:rPr>
              <w:t>Updated organisation name and course alignment.</w:t>
            </w:r>
          </w:p>
        </w:tc>
        <w:tc>
          <w:tcPr>
            <w:tcW w:type="dxa" w:w="2416"/>
          </w:tcPr>
          <w:p>
            <w:r/>
            <w:r>
              <w:rPr>
                <w:sz w:val="19"/>
              </w:rPr>
              <w:t>Tertiary Infotech Academy Pte Ltd</w:t>
            </w:r>
          </w:p>
        </w:tc>
      </w:tr>
      <w:tr>
        <w:tc>
          <w:tcPr>
            <w:tcW w:type="dxa" w:w="2416"/>
          </w:tcPr>
          <w:p>
            <w:r/>
            <w:r>
              <w:rPr>
                <w:sz w:val="19"/>
              </w:rPr>
              <w:t>6.0</w:t>
            </w:r>
          </w:p>
        </w:tc>
        <w:tc>
          <w:tcPr>
            <w:tcW w:type="dxa" w:w="2416"/>
          </w:tcPr>
          <w:p>
            <w:r/>
            <w:r>
              <w:rPr>
                <w:sz w:val="19"/>
              </w:rPr>
              <w:t>22 August 2026</w:t>
            </w:r>
          </w:p>
        </w:tc>
        <w:tc>
          <w:tcPr>
            <w:tcW w:type="dxa" w:w="2416"/>
          </w:tcPr>
          <w:p>
            <w:r/>
            <w:r>
              <w:rPr>
                <w:sz w:val="19"/>
              </w:rPr>
              <w:t>Rebuilt from the legacy deck and current sources with five aligned topics, ten detailed activities, Scrum tool guidance, evidence, and acceptance criteria.</w:t>
            </w:r>
          </w:p>
        </w:tc>
        <w:tc>
          <w:tcPr>
            <w:tcW w:type="dxa" w:w="2416"/>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The PowerPoint explains concepts and decisions visually. This Learner Guide contains the detailed step-by-step procedures, realistic scenarios, tool instructions, questions, evidence requirements, and acceptance criteria intentionally kept out of the slides.</w:t>
      </w:r>
    </w:p>
    <w:p>
      <w:pPr>
        <w:pStyle w:val="Heading1"/>
      </w:pPr>
      <w:r>
        <w:t>Learning Outcomes</w:t>
      </w:r>
    </w:p>
    <w:p>
      <w:pPr>
        <w:pStyle w:val="ListBullet"/>
      </w:pPr>
      <w:r>
        <w:t>LO1: Implement Agile Scrum practices to analyze business requirements.</w:t>
      </w:r>
    </w:p>
    <w:p>
      <w:pPr>
        <w:pStyle w:val="ListBullet"/>
      </w:pPr>
      <w:r>
        <w:t>LO2: Manage Scrum role responsibilities in accordance with organizational policies.</w:t>
      </w:r>
    </w:p>
    <w:p>
      <w:pPr>
        <w:pStyle w:val="ListBullet"/>
      </w:pPr>
      <w:r>
        <w:t>LO3: Measure and experiment with Scrum meetings and change management methodologies.</w:t>
      </w:r>
    </w:p>
    <w:p>
      <w:pPr>
        <w:pStyle w:val="ListBullet"/>
      </w:pPr>
      <w:r>
        <w:t>LO4: Organize and assess work with Scrum project management in alignment with Agile values.</w:t>
      </w:r>
    </w:p>
    <w:p>
      <w:pPr>
        <w:pStyle w:val="ListBullet"/>
      </w:pPr>
      <w:r>
        <w:t>LO5: Share information on Agile artifacts within and across teams to foster collaboration.</w:t>
      </w:r>
    </w:p>
    <w:p>
      <w:pPr>
        <w:pStyle w:val="Heading1"/>
      </w:pPr>
      <w:r>
        <w:t>Using the Scrum Activity Tool</w:t>
      </w:r>
    </w:p>
    <w:p>
      <w:r>
        <w:t>Open https://alfredang.github.io/scrum/ in a modern browser. The tool supports the course activities; it does not replace the Scrum Team's judgement or the official Scrum Guide.</w:t>
      </w:r>
    </w:p>
    <w:p>
      <w:pPr>
        <w:pStyle w:val="Heading2"/>
      </w:pPr>
      <w:r>
        <w:t>Before an activity</w:t>
      </w:r>
    </w:p>
    <w:p>
      <w:r>
        <w:rPr>
          <w:b/>
        </w:rPr>
        <w:t xml:space="preserve">1. </w:t>
      </w:r>
      <w:r>
        <w:t>Open the individual Activity-XX folder and read README.pdf.</w:t>
      </w:r>
    </w:p>
    <w:p>
      <w:r>
        <w:rPr>
          <w:b/>
        </w:rPr>
        <w:t xml:space="preserve">2. </w:t>
      </w:r>
      <w:r>
        <w:t>Open SCENARIO.pdf and mark facts, assumptions, goals, and constraints.</w:t>
      </w:r>
    </w:p>
    <w:p>
      <w:r>
        <w:rPr>
          <w:b/>
        </w:rPr>
        <w:t xml:space="preserve">3. </w:t>
      </w:r>
      <w:r>
        <w:t>Open worksheet.xlsx and keep the Instructions sheet visible.</w:t>
      </w:r>
    </w:p>
    <w:p>
      <w:r>
        <w:rPr>
          <w:b/>
        </w:rPr>
        <w:t xml:space="preserve">4. </w:t>
      </w:r>
      <w:r>
        <w:t>Open the Scrum activity tool in a second browser tab.</w:t>
      </w:r>
    </w:p>
    <w:p>
      <w:pPr>
        <w:pStyle w:val="Heading2"/>
      </w:pPr>
      <w:r>
        <w:t>During an activity</w:t>
      </w:r>
    </w:p>
    <w:p>
      <w:r>
        <w:rPr>
          <w:b/>
        </w:rPr>
        <w:t xml:space="preserve">1. </w:t>
      </w:r>
      <w:r>
        <w:t>Select the matching framework, accountability, event, artifact, or metric view.</w:t>
      </w:r>
    </w:p>
    <w:p>
      <w:r>
        <w:rPr>
          <w:b/>
        </w:rPr>
        <w:t xml:space="preserve">2. </w:t>
      </w:r>
      <w:r>
        <w:t>Enter only the scenario data supplied in the activity folder.</w:t>
      </w:r>
    </w:p>
    <w:p>
      <w:r>
        <w:rPr>
          <w:b/>
        </w:rPr>
        <w:t xml:space="preserve">3. </w:t>
      </w:r>
      <w:r>
        <w:t>Record decisions and rationale in worksheet.xlsx, not only in the browser.</w:t>
      </w:r>
    </w:p>
    <w:p>
      <w:r>
        <w:rPr>
          <w:b/>
        </w:rPr>
        <w:t xml:space="preserve">4. </w:t>
      </w:r>
      <w:r>
        <w:t>Use the tool output as evidence to inspect; do not treat a score as an automatic decision.</w:t>
      </w:r>
    </w:p>
    <w:p>
      <w:pPr>
        <w:pStyle w:val="Heading2"/>
      </w:pPr>
      <w:r>
        <w:t>After an activity</w:t>
      </w:r>
    </w:p>
    <w:p>
      <w:r>
        <w:rPr>
          <w:b/>
        </w:rPr>
        <w:t xml:space="preserve">1. </w:t>
      </w:r>
      <w:r>
        <w:t>Complete every evidence sheet in worksheet.xlsx.</w:t>
      </w:r>
    </w:p>
    <w:p>
      <w:r>
        <w:rPr>
          <w:b/>
        </w:rPr>
        <w:t xml:space="preserve">2. </w:t>
      </w:r>
      <w:r>
        <w:t>Check the expected result against CHECKLIST.pdf.</w:t>
      </w:r>
    </w:p>
    <w:p>
      <w:r>
        <w:rPr>
          <w:b/>
        </w:rPr>
        <w:t xml:space="preserve">3. </w:t>
      </w:r>
      <w:r>
        <w:t>Save the workbook with your team name and activity number.</w:t>
      </w:r>
    </w:p>
    <w:p>
      <w:r>
        <w:rPr>
          <w:b/>
        </w:rPr>
        <w:t xml:space="preserve">4. </w:t>
      </w:r>
      <w:r>
        <w:t>Submit the evidence requested by the trainer and retain a copy for the debrief.</w:t>
      </w:r>
    </w:p>
    <w:p>
      <w:pPr>
        <w:pStyle w:val="Heading1"/>
      </w:pPr>
      <w:r>
        <w:t>Topic 1 - Scrum Foundations</w:t>
      </w:r>
    </w:p>
    <w:p>
      <w:r>
        <w:t>Alignment: K1, K2, K6, K7, A3. Agile mindset | empiricism | values | framework | complexity.</w:t>
      </w:r>
    </w:p>
    <w:p>
      <w:pPr>
        <w:pStyle w:val="Heading2"/>
      </w:pPr>
      <w:r>
        <w:t>Why Agile Exists</w:t>
      </w:r>
    </w:p>
    <w:p>
      <w:r>
        <w:rPr>
          <w:b/>
          <w:color w:val="008C95"/>
        </w:rPr>
        <w:t>Scrum Master pitch: Agility is the ability to change direction without losing purpose.</w:t>
      </w:r>
    </w:p>
    <w:p>
      <w:pPr>
        <w:pStyle w:val="ListBullet"/>
      </w:pPr>
      <w:r>
        <w:t>Complex work defeats long-range certainty</w:t>
      </w:r>
    </w:p>
    <w:p>
      <w:pPr>
        <w:pStyle w:val="ListBullet"/>
      </w:pPr>
      <w:r>
        <w:t>Early value creates evidence</w:t>
      </w:r>
    </w:p>
    <w:p>
      <w:pPr>
        <w:pStyle w:val="ListBullet"/>
      </w:pPr>
      <w:r>
        <w:t>Customer feedback changes priorities</w:t>
      </w:r>
    </w:p>
    <w:p>
      <w:pPr>
        <w:pStyle w:val="ListBullet"/>
      </w:pPr>
      <w:r>
        <w:t>Teams learn through short cycles</w:t>
      </w:r>
    </w:p>
    <w:p>
      <w:r>
        <w:t>Workplace signal: a plan defended after evidence changes. Better move: Shorten the feedback loop and re-plan from what is known.</w:t>
      </w:r>
    </w:p>
    <w:p>
      <w:pPr>
        <w:pStyle w:val="Heading2"/>
      </w:pPr>
      <w:r>
        <w:t>Agile Values as Decision Tests</w:t>
      </w:r>
    </w:p>
    <w:p>
      <w:r>
        <w:rPr>
          <w:b/>
          <w:color w:val="008C95"/>
        </w:rPr>
        <w:t>Scrum Master pitch: The values guide trade-offs; they do not ban process, documentation, contracts, or plans.</w:t>
      </w:r>
    </w:p>
    <w:p>
      <w:pPr>
        <w:pStyle w:val="ListBullet"/>
      </w:pPr>
      <w:r>
        <w:t>Individuals and interactions</w:t>
      </w:r>
    </w:p>
    <w:p>
      <w:pPr>
        <w:pStyle w:val="ListBullet"/>
      </w:pPr>
      <w:r>
        <w:t>Working outcomes</w:t>
      </w:r>
    </w:p>
    <w:p>
      <w:pPr>
        <w:pStyle w:val="ListBullet"/>
      </w:pPr>
      <w:r>
        <w:t>Customer collaboration</w:t>
      </w:r>
    </w:p>
    <w:p>
      <w:pPr>
        <w:pStyle w:val="ListBullet"/>
      </w:pPr>
      <w:r>
        <w:t>Responding to change</w:t>
      </w:r>
    </w:p>
    <w:p>
      <w:r>
        <w:t>Workplace signal: a process followed despite a worse outcome. Better move: Ask which choice improves learning and customer value now.</w:t>
      </w:r>
    </w:p>
    <w:p>
      <w:pPr>
        <w:pStyle w:val="Heading2"/>
      </w:pPr>
      <w:r>
        <w:t>Scrum Is a Lightweight Framework</w:t>
      </w:r>
    </w:p>
    <w:p>
      <w:r>
        <w:rPr>
          <w:b/>
          <w:color w:val="008C95"/>
        </w:rPr>
        <w:t>Scrum Master pitch: Scrum provides the minimum structure needed to expose reality and improve.</w:t>
      </w:r>
    </w:p>
    <w:p>
      <w:pPr>
        <w:pStyle w:val="ListBullet"/>
      </w:pPr>
      <w:r>
        <w:t>One Scrum Team</w:t>
      </w:r>
    </w:p>
    <w:p>
      <w:pPr>
        <w:pStyle w:val="ListBullet"/>
      </w:pPr>
      <w:r>
        <w:t>Three accountabilities</w:t>
      </w:r>
    </w:p>
    <w:p>
      <w:pPr>
        <w:pStyle w:val="ListBullet"/>
      </w:pPr>
      <w:r>
        <w:t>Five events</w:t>
      </w:r>
    </w:p>
    <w:p>
      <w:pPr>
        <w:pStyle w:val="ListBullet"/>
      </w:pPr>
      <w:r>
        <w:t>Three artifacts and commitments</w:t>
      </w:r>
    </w:p>
    <w:p>
      <w:r>
        <w:t>Workplace signal: extra roles quietly taking accountability. Better move: Return ownership to the Scrum Team and make work transparent.</w:t>
      </w:r>
    </w:p>
    <w:p>
      <w:pPr>
        <w:pStyle w:val="Heading2"/>
      </w:pPr>
      <w:r>
        <w:t>Empiricism: Transparency-Inspection-Adaptation</w:t>
      </w:r>
    </w:p>
    <w:p>
      <w:r>
        <w:rPr>
          <w:b/>
          <w:color w:val="008C95"/>
        </w:rPr>
        <w:t>Scrum Master pitch: Inspection without adaptation is reporting theatre.</w:t>
      </w:r>
    </w:p>
    <w:p>
      <w:pPr>
        <w:pStyle w:val="ListBullet"/>
      </w:pPr>
      <w:r>
        <w:t>Transparency creates a shared view</w:t>
      </w:r>
    </w:p>
    <w:p>
      <w:pPr>
        <w:pStyle w:val="ListBullet"/>
      </w:pPr>
      <w:r>
        <w:t>Inspection compares reality with intent</w:t>
      </w:r>
    </w:p>
    <w:p>
      <w:pPr>
        <w:pStyle w:val="ListBullet"/>
      </w:pPr>
      <w:r>
        <w:t>Adaptation changes product or process</w:t>
      </w:r>
    </w:p>
    <w:p>
      <w:pPr>
        <w:pStyle w:val="ListBullet"/>
      </w:pPr>
      <w:r>
        <w:t>Cadence makes learning routine</w:t>
      </w:r>
    </w:p>
    <w:p>
      <w:r>
        <w:t>Workplace signal: metrics reviewed with no decision. Better move: Name the decision each inspection can trigger.</w:t>
      </w:r>
    </w:p>
    <w:p>
      <w:pPr>
        <w:pStyle w:val="Heading2"/>
      </w:pPr>
      <w:r>
        <w:t>Scrum Values Create the Climate</w:t>
      </w:r>
    </w:p>
    <w:p>
      <w:r>
        <w:rPr>
          <w:b/>
          <w:color w:val="008C95"/>
        </w:rPr>
        <w:t>Scrum Master pitch: Values are observable behaviours, not posters on a wall.</w:t>
      </w:r>
    </w:p>
    <w:p>
      <w:pPr>
        <w:pStyle w:val="ListBullet"/>
      </w:pPr>
      <w:r>
        <w:t>Commitment to goals</w:t>
      </w:r>
    </w:p>
    <w:p>
      <w:pPr>
        <w:pStyle w:val="ListBullet"/>
      </w:pPr>
      <w:r>
        <w:t>Focus on the Sprint</w:t>
      </w:r>
    </w:p>
    <w:p>
      <w:pPr>
        <w:pStyle w:val="ListBullet"/>
      </w:pPr>
      <w:r>
        <w:t>Openness about work</w:t>
      </w:r>
    </w:p>
    <w:p>
      <w:pPr>
        <w:pStyle w:val="ListBullet"/>
      </w:pPr>
      <w:r>
        <w:t>Respect for capable people</w:t>
      </w:r>
    </w:p>
    <w:p>
      <w:pPr>
        <w:pStyle w:val="ListBullet"/>
      </w:pPr>
      <w:r>
        <w:t>Courage to address problems</w:t>
      </w:r>
    </w:p>
    <w:p>
      <w:r>
        <w:t>Workplace signal: a blocker hidden to protect appearances. Better move: Reward early truth and responsible experimentation.</w:t>
      </w:r>
    </w:p>
    <w:p>
      <w:pPr>
        <w:pStyle w:val="Heading2"/>
      </w:pPr>
      <w:r>
        <w:t>Activity 01 - Diagnose Scrum Foundations at HarborHealth</w:t>
      </w:r>
    </w:p>
    <w:p>
      <w:r>
        <w:rPr>
          <w:b/>
          <w:color w:val="008C95"/>
        </w:rPr>
        <w:t>Alignment: K1, K2, K6, K7, A3</w:t>
      </w:r>
    </w:p>
    <w:p>
      <w:pPr>
        <w:pStyle w:val="Heading3"/>
      </w:pPr>
      <w:r>
        <w:t>Scenario</w:t>
      </w:r>
    </w:p>
    <w:p>
      <w:r>
        <w:t>HarborHealth is replacing a patient-booking service. Leaders approved a twelve-month requirements plan, but regulations, clinic workflows, and patient expectations are changing monthly. Teams report defects late and customer feedback arrives only at final acceptance.</w:t>
      </w:r>
    </w:p>
    <w:p>
      <w:pPr>
        <w:pStyle w:val="Heading3"/>
      </w:pPr>
      <w:r>
        <w:t>Roles</w:t>
      </w:r>
    </w:p>
    <w:p>
      <w:pPr>
        <w:pStyle w:val="ListBullet"/>
      </w:pPr>
      <w:r>
        <w:t>Scrum Master</w:t>
      </w:r>
    </w:p>
    <w:p>
      <w:pPr>
        <w:pStyle w:val="ListBullet"/>
      </w:pPr>
      <w:r>
        <w:t>Product Owner</w:t>
      </w:r>
    </w:p>
    <w:p>
      <w:pPr>
        <w:pStyle w:val="ListBullet"/>
      </w:pPr>
      <w:r>
        <w:t>Developer</w:t>
      </w:r>
    </w:p>
    <w:p>
      <w:pPr>
        <w:pStyle w:val="ListBullet"/>
      </w:pPr>
      <w:r>
        <w:t>Clinic stakeholder</w:t>
      </w:r>
    </w:p>
    <w:p>
      <w:pPr>
        <w:pStyle w:val="ListBullet"/>
      </w:pPr>
      <w:r>
        <w:t>Observer</w:t>
      </w:r>
    </w:p>
    <w:p>
      <w:pPr>
        <w:pStyle w:val="Heading3"/>
      </w:pPr>
      <w:r>
        <w:t>Files and tool</w:t>
      </w:r>
    </w:p>
    <w:p>
      <w:pPr>
        <w:pStyle w:val="ListBullet"/>
      </w:pPr>
      <w:r>
        <w:t>Open activities/Activity-01-*/README.pdf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Open the Scrum activity tool and review the framework view.</w:t>
      </w:r>
    </w:p>
    <w:p>
      <w:r>
        <w:rPr>
          <w:b/>
        </w:rPr>
        <w:t xml:space="preserve">2. </w:t>
      </w:r>
      <w:r>
        <w:t>Separate predictable work from complex work in the evidence sheet.</w:t>
      </w:r>
    </w:p>
    <w:p>
      <w:r>
        <w:rPr>
          <w:b/>
        </w:rPr>
        <w:t xml:space="preserve">3. </w:t>
      </w:r>
      <w:r>
        <w:t>Map current feedback delays and waste points.</w:t>
      </w:r>
    </w:p>
    <w:p>
      <w:r>
        <w:rPr>
          <w:b/>
        </w:rPr>
        <w:t xml:space="preserve">4. </w:t>
      </w:r>
      <w:r>
        <w:t>Apply Agile values, empiricism, and Scrum values to propose a two-Sprint experiment.</w:t>
      </w:r>
    </w:p>
    <w:p>
      <w:r>
        <w:rPr>
          <w:b/>
        </w:rPr>
        <w:t xml:space="preserve">5. </w:t>
      </w:r>
      <w:r>
        <w:t>Define evidence that would support continue, adapt, or stop.</w:t>
      </w:r>
    </w:p>
    <w:p>
      <w:r>
        <w:rPr>
          <w:b/>
        </w:rPr>
        <w:t xml:space="preserve">6. </w:t>
      </w:r>
      <w:r>
        <w:t>Present the diagnostic and receive peer challenge.</w:t>
      </w:r>
    </w:p>
    <w:p>
      <w:pPr>
        <w:pStyle w:val="Heading3"/>
      </w:pPr>
      <w:r>
        <w:t>Facilitator and learner questions</w:t>
      </w:r>
    </w:p>
    <w:p>
      <w:r>
        <w:rPr>
          <w:b/>
        </w:rPr>
        <w:t xml:space="preserve">1. </w:t>
      </w:r>
      <w:r>
        <w:t>Where does uncertainty invalidate the existing plan?</w:t>
      </w:r>
    </w:p>
    <w:p>
      <w:r>
        <w:rPr>
          <w:b/>
        </w:rPr>
        <w:t xml:space="preserve">2. </w:t>
      </w:r>
      <w:r>
        <w:t>Which feedback loop should be shortened first?</w:t>
      </w:r>
    </w:p>
    <w:p>
      <w:r>
        <w:rPr>
          <w:b/>
        </w:rPr>
        <w:t xml:space="preserve">3. </w:t>
      </w:r>
      <w:r>
        <w:t>How do transparency, inspection, and adaptation operate in the proposal?</w:t>
      </w:r>
    </w:p>
    <w:p>
      <w:r>
        <w:rPr>
          <w:b/>
        </w:rPr>
        <w:t xml:space="preserve">4. </w:t>
      </w:r>
      <w:r>
        <w:t>What waste or defect signal should improve?</w:t>
      </w:r>
    </w:p>
    <w:p>
      <w:pPr>
        <w:pStyle w:val="Heading3"/>
      </w:pPr>
      <w:r>
        <w:t>Evidence to submit</w:t>
      </w:r>
    </w:p>
    <w:p>
      <w:pPr>
        <w:pStyle w:val="ListBullet"/>
      </w:pPr>
      <w:r>
        <w:t>Complexity and landscape diagnostic</w:t>
      </w:r>
    </w:p>
    <w:p>
      <w:pPr>
        <w:pStyle w:val="ListBullet"/>
      </w:pPr>
      <w:r>
        <w:t>Feedback-loop map</w:t>
      </w:r>
    </w:p>
    <w:p>
      <w:pPr>
        <w:pStyle w:val="ListBullet"/>
      </w:pPr>
      <w:r>
        <w:t>Two-Sprint experiment canvas</w:t>
      </w:r>
    </w:p>
    <w:p>
      <w:pPr>
        <w:pStyle w:val="Heading3"/>
      </w:pPr>
      <w:r>
        <w:t>Acceptance criteria</w:t>
      </w:r>
    </w:p>
    <w:p>
      <w:pPr>
        <w:pStyle w:val="ListBullet"/>
      </w:pPr>
      <w:r>
        <w:t>Uses current and future business/customer evidence</w:t>
      </w:r>
    </w:p>
    <w:p>
      <w:pPr>
        <w:pStyle w:val="ListBullet"/>
      </w:pPr>
      <w:r>
        <w:t>Explains all three pillars of empiricism</w:t>
      </w:r>
    </w:p>
    <w:p>
      <w:pPr>
        <w:pStyle w:val="ListBullet"/>
      </w:pPr>
      <w:r>
        <w:t>Links Agile values to decisions</w:t>
      </w:r>
    </w:p>
    <w:p>
      <w:pPr>
        <w:pStyle w:val="ListBullet"/>
      </w:pPr>
      <w:r>
        <w:t>Defines a measurable experiment</w:t>
      </w:r>
    </w:p>
    <w:p>
      <w:r>
        <w:t>Save the completed workbook as Activity-01-&lt;TeamName&gt;.xlsx. Complete every checkpoint in CHECKLIST.pdf before submitting the evidence pack.</w:t>
      </w:r>
    </w:p>
    <w:p>
      <w:pPr>
        <w:pStyle w:val="Heading1"/>
      </w:pPr>
      <w:r>
        <w:t>Topic 2 - Scrum Accountabilities and High-Performing Teams</w:t>
      </w:r>
    </w:p>
    <w:p>
      <w:r>
        <w:t>Alignment: K3, K5, A7. Scrum Master | Product Owner | Developers | self-management | team norms.</w:t>
      </w:r>
    </w:p>
    <w:p>
      <w:pPr>
        <w:pStyle w:val="Heading2"/>
      </w:pPr>
      <w:r>
        <w:t>One Team, Three Accountabilities</w:t>
      </w:r>
    </w:p>
    <w:p>
      <w:r>
        <w:rPr>
          <w:b/>
          <w:color w:val="008C95"/>
        </w:rPr>
        <w:t>Scrum Master pitch: Accountability clarifies ownership without creating silos.</w:t>
      </w:r>
    </w:p>
    <w:p>
      <w:pPr>
        <w:pStyle w:val="ListBullet"/>
      </w:pPr>
      <w:r>
        <w:t>Product Owner maximizes value</w:t>
      </w:r>
    </w:p>
    <w:p>
      <w:pPr>
        <w:pStyle w:val="ListBullet"/>
      </w:pPr>
      <w:r>
        <w:t>Scrum Master improves effectiveness</w:t>
      </w:r>
    </w:p>
    <w:p>
      <w:pPr>
        <w:pStyle w:val="ListBullet"/>
      </w:pPr>
      <w:r>
        <w:t>Developers create the Increment</w:t>
      </w:r>
    </w:p>
    <w:p>
      <w:pPr>
        <w:pStyle w:val="ListBullet"/>
      </w:pPr>
      <w:r>
        <w:t>All share one Product Goal</w:t>
      </w:r>
    </w:p>
    <w:p>
      <w:r>
        <w:t>Workplace signal: work bouncing between role boundaries. Better move: Use the shared goal to reconnect decisions.</w:t>
      </w:r>
    </w:p>
    <w:p>
      <w:pPr>
        <w:pStyle w:val="Heading2"/>
      </w:pPr>
      <w:r>
        <w:t>The Scrum Master Is Accountable for Effectiveness</w:t>
      </w:r>
    </w:p>
    <w:p>
      <w:r>
        <w:rPr>
          <w:b/>
          <w:color w:val="008C95"/>
        </w:rPr>
        <w:t>Scrum Master pitch: A Scrum Master creates conditions for the team to solve, learn, and improve.</w:t>
      </w:r>
    </w:p>
    <w:p>
      <w:pPr>
        <w:pStyle w:val="ListBullet"/>
      </w:pPr>
      <w:r>
        <w:t>Establish Scrum as defined</w:t>
      </w:r>
    </w:p>
    <w:p>
      <w:pPr>
        <w:pStyle w:val="ListBullet"/>
      </w:pPr>
      <w:r>
        <w:t>Coach self-management</w:t>
      </w:r>
    </w:p>
    <w:p>
      <w:pPr>
        <w:pStyle w:val="ListBullet"/>
      </w:pPr>
      <w:r>
        <w:t>Remove impediments</w:t>
      </w:r>
    </w:p>
    <w:p>
      <w:pPr>
        <w:pStyle w:val="ListBullet"/>
      </w:pPr>
      <w:r>
        <w:t>Enable useful events</w:t>
      </w:r>
    </w:p>
    <w:p>
      <w:pPr>
        <w:pStyle w:val="ListBullet"/>
      </w:pPr>
      <w:r>
        <w:t>Serve team, Product Owner, and organization</w:t>
      </w:r>
    </w:p>
    <w:p>
      <w:r>
        <w:t>Workplace signal: the Scrum Master acting as meeting secretary. Better move: Coach the system instead of owning the team's work.</w:t>
      </w:r>
    </w:p>
    <w:p>
      <w:pPr>
        <w:pStyle w:val="Heading2"/>
      </w:pPr>
      <w:r>
        <w:t>Product Owner: Value and Product Backlog</w:t>
      </w:r>
    </w:p>
    <w:p>
      <w:r>
        <w:rPr>
          <w:b/>
          <w:color w:val="008C95"/>
        </w:rPr>
        <w:t>Scrum Master pitch: The Product Owner may delegate work but remains accountable for value decisions.</w:t>
      </w:r>
    </w:p>
    <w:p>
      <w:pPr>
        <w:pStyle w:val="ListBullet"/>
      </w:pPr>
      <w:r>
        <w:t>Develop and communicate Product Goal</w:t>
      </w:r>
    </w:p>
    <w:p>
      <w:pPr>
        <w:pStyle w:val="ListBullet"/>
      </w:pPr>
      <w:r>
        <w:t>Create clear Product Backlog items</w:t>
      </w:r>
    </w:p>
    <w:p>
      <w:pPr>
        <w:pStyle w:val="ListBullet"/>
      </w:pPr>
      <w:r>
        <w:t>Order work</w:t>
      </w:r>
    </w:p>
    <w:p>
      <w:pPr>
        <w:pStyle w:val="ListBullet"/>
      </w:pPr>
      <w:r>
        <w:t>Ensure transparency and understanding</w:t>
      </w:r>
    </w:p>
    <w:p>
      <w:r>
        <w:t>Workplace signal: a committee with no final value decision. Better move: Make one accountable Product Owner visible.</w:t>
      </w:r>
    </w:p>
    <w:p>
      <w:pPr>
        <w:pStyle w:val="Heading2"/>
      </w:pPr>
      <w:r>
        <w:t>Developers: A Usable Increment Every Sprint</w:t>
      </w:r>
    </w:p>
    <w:p>
      <w:r>
        <w:rPr>
          <w:b/>
          <w:color w:val="008C95"/>
        </w:rPr>
        <w:t>Scrum Master pitch: Self-management means owning how work is turned into value.</w:t>
      </w:r>
    </w:p>
    <w:p>
      <w:pPr>
        <w:pStyle w:val="ListBullet"/>
      </w:pPr>
      <w:r>
        <w:t>Create the Sprint plan</w:t>
      </w:r>
    </w:p>
    <w:p>
      <w:pPr>
        <w:pStyle w:val="ListBullet"/>
      </w:pPr>
      <w:r>
        <w:t>Build quality through Definition of Done</w:t>
      </w:r>
    </w:p>
    <w:p>
      <w:pPr>
        <w:pStyle w:val="ListBullet"/>
      </w:pPr>
      <w:r>
        <w:t>Adapt daily toward Sprint Goal</w:t>
      </w:r>
    </w:p>
    <w:p>
      <w:pPr>
        <w:pStyle w:val="ListBullet"/>
      </w:pPr>
      <w:r>
        <w:t>Hold one another professionally accountable</w:t>
      </w:r>
    </w:p>
    <w:p>
      <w:r>
        <w:t>Workplace signal: tasks assigned by an external manager. Better move: Let Developers plan and adapt the work.</w:t>
      </w:r>
    </w:p>
    <w:p>
      <w:pPr>
        <w:pStyle w:val="Heading2"/>
      </w:pPr>
      <w:r>
        <w:t>Build a High-Performing Team System</w:t>
      </w:r>
    </w:p>
    <w:p>
      <w:r>
        <w:rPr>
          <w:b/>
          <w:color w:val="008C95"/>
        </w:rPr>
        <w:t>Scrum Master pitch: Performance grows when candour and accountability reinforce each other.</w:t>
      </w:r>
    </w:p>
    <w:p>
      <w:pPr>
        <w:pStyle w:val="ListBullet"/>
      </w:pPr>
      <w:r>
        <w:t>Cross-functional skills</w:t>
      </w:r>
    </w:p>
    <w:p>
      <w:pPr>
        <w:pStyle w:val="ListBullet"/>
      </w:pPr>
      <w:r>
        <w:t>Psychological safety</w:t>
      </w:r>
    </w:p>
    <w:p>
      <w:pPr>
        <w:pStyle w:val="ListBullet"/>
      </w:pPr>
      <w:r>
        <w:t>Working agreements</w:t>
      </w:r>
    </w:p>
    <w:p>
      <w:pPr>
        <w:pStyle w:val="ListBullet"/>
      </w:pPr>
      <w:r>
        <w:t>Stable membership</w:t>
      </w:r>
    </w:p>
    <w:p>
      <w:pPr>
        <w:pStyle w:val="ListBullet"/>
      </w:pPr>
      <w:r>
        <w:t>Visible dependencies</w:t>
      </w:r>
    </w:p>
    <w:p>
      <w:r>
        <w:t>Workplace signal: polite silence masking risk. Better move: Create explicit norms for dissent, decisions, and help.</w:t>
      </w:r>
    </w:p>
    <w:p>
      <w:pPr>
        <w:pStyle w:val="Heading2"/>
      </w:pPr>
      <w:r>
        <w:t>Activity 02 - Create Accountabilities and Working Agreements</w:t>
      </w:r>
    </w:p>
    <w:p>
      <w:r>
        <w:rPr>
          <w:b/>
          <w:color w:val="008C95"/>
        </w:rPr>
        <w:t>Alignment: K3, K5, A7</w:t>
      </w:r>
    </w:p>
    <w:p>
      <w:pPr>
        <w:pStyle w:val="Heading3"/>
      </w:pPr>
      <w:r>
        <w:t>Scenario</w:t>
      </w:r>
    </w:p>
    <w:p>
      <w:r>
        <w:t>A digital payments team has a Product Owner, Scrum Master, developers, architects, and line managers, but decisions are slow. Managers assign Sprint tasks, the Scrum Master writes status reports, and the Product Owner shares backlog control with a steering committee.</w:t>
      </w:r>
    </w:p>
    <w:p>
      <w:pPr>
        <w:pStyle w:val="Heading3"/>
      </w:pPr>
      <w:r>
        <w:t>Roles</w:t>
      </w:r>
    </w:p>
    <w:p>
      <w:pPr>
        <w:pStyle w:val="ListBullet"/>
      </w:pPr>
      <w:r>
        <w:t>Scrum Master</w:t>
      </w:r>
    </w:p>
    <w:p>
      <w:pPr>
        <w:pStyle w:val="ListBullet"/>
      </w:pPr>
      <w:r>
        <w:t>Product Owner</w:t>
      </w:r>
    </w:p>
    <w:p>
      <w:pPr>
        <w:pStyle w:val="ListBullet"/>
      </w:pPr>
      <w:r>
        <w:t>Developer</w:t>
      </w:r>
    </w:p>
    <w:p>
      <w:pPr>
        <w:pStyle w:val="ListBullet"/>
      </w:pPr>
      <w:r>
        <w:t>Line manager</w:t>
      </w:r>
    </w:p>
    <w:p>
      <w:pPr>
        <w:pStyle w:val="ListBullet"/>
      </w:pPr>
      <w:r>
        <w:t>Governance representative</w:t>
      </w:r>
    </w:p>
    <w:p>
      <w:pPr>
        <w:pStyle w:val="Heading3"/>
      </w:pPr>
      <w:r>
        <w:t>Files and tool</w:t>
      </w:r>
    </w:p>
    <w:p>
      <w:pPr>
        <w:pStyle w:val="ListBullet"/>
      </w:pPr>
      <w:r>
        <w:t>Open activities/Activity-02-*/README.pdf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Use the Scrum tool accountabilities view to identify ownership gaps.</w:t>
      </w:r>
    </w:p>
    <w:p>
      <w:r>
        <w:rPr>
          <w:b/>
        </w:rPr>
        <w:t xml:space="preserve">2. </w:t>
      </w:r>
      <w:r>
        <w:t>Map current decisions against Scrum accountabilities and organisational policy.</w:t>
      </w:r>
    </w:p>
    <w:p>
      <w:r>
        <w:rPr>
          <w:b/>
        </w:rPr>
        <w:t xml:space="preserve">3. </w:t>
      </w:r>
      <w:r>
        <w:t>Identify conflicts, delegations, and escalation points.</w:t>
      </w:r>
    </w:p>
    <w:p>
      <w:r>
        <w:rPr>
          <w:b/>
        </w:rPr>
        <w:t xml:space="preserve">4. </w:t>
      </w:r>
      <w:r>
        <w:t>Draft six working agreements for decisions, dissent, focus, help, quality, and handoffs.</w:t>
      </w:r>
    </w:p>
    <w:p>
      <w:r>
        <w:rPr>
          <w:b/>
        </w:rPr>
        <w:t xml:space="preserve">5. </w:t>
      </w:r>
      <w:r>
        <w:t>Run a role-boundary negotiation using the scenario cards.</w:t>
      </w:r>
    </w:p>
    <w:p>
      <w:r>
        <w:rPr>
          <w:b/>
        </w:rPr>
        <w:t xml:space="preserve">6. </w:t>
      </w:r>
      <w:r>
        <w:t>Record owners and review triggers.</w:t>
      </w:r>
    </w:p>
    <w:p>
      <w:pPr>
        <w:pStyle w:val="Heading3"/>
      </w:pPr>
      <w:r>
        <w:t>Facilitator and learner questions</w:t>
      </w:r>
    </w:p>
    <w:p>
      <w:r>
        <w:rPr>
          <w:b/>
        </w:rPr>
        <w:t xml:space="preserve">1. </w:t>
      </w:r>
      <w:r>
        <w:t>Which accountability is currently diluted?</w:t>
      </w:r>
    </w:p>
    <w:p>
      <w:r>
        <w:rPr>
          <w:b/>
        </w:rPr>
        <w:t xml:space="preserve">2. </w:t>
      </w:r>
      <w:r>
        <w:t>What can be delegated without transferring accountability?</w:t>
      </w:r>
    </w:p>
    <w:p>
      <w:r>
        <w:rPr>
          <w:b/>
        </w:rPr>
        <w:t xml:space="preserve">3. </w:t>
      </w:r>
      <w:r>
        <w:t>How will policies be respected without removing self-management?</w:t>
      </w:r>
    </w:p>
    <w:p>
      <w:r>
        <w:rPr>
          <w:b/>
        </w:rPr>
        <w:t xml:space="preserve">4. </w:t>
      </w:r>
      <w:r>
        <w:t>Which norm makes disagreement safe and useful?</w:t>
      </w:r>
    </w:p>
    <w:p>
      <w:pPr>
        <w:pStyle w:val="Heading3"/>
      </w:pPr>
      <w:r>
        <w:t>Evidence to submit</w:t>
      </w:r>
    </w:p>
    <w:p>
      <w:pPr>
        <w:pStyle w:val="ListBullet"/>
      </w:pPr>
      <w:r>
        <w:t>Accountability decision map</w:t>
      </w:r>
    </w:p>
    <w:p>
      <w:pPr>
        <w:pStyle w:val="ListBullet"/>
      </w:pPr>
      <w:r>
        <w:t>Working agreement canvas</w:t>
      </w:r>
    </w:p>
    <w:p>
      <w:pPr>
        <w:pStyle w:val="ListBullet"/>
      </w:pPr>
      <w:r>
        <w:t>Ownership and escalation matrix</w:t>
      </w:r>
    </w:p>
    <w:p>
      <w:pPr>
        <w:pStyle w:val="Heading3"/>
      </w:pPr>
      <w:r>
        <w:t>Acceptance criteria</w:t>
      </w:r>
    </w:p>
    <w:p>
      <w:pPr>
        <w:pStyle w:val="ListBullet"/>
      </w:pPr>
      <w:r>
        <w:t>Covers Product Owner, Scrum Master, and Developers</w:t>
      </w:r>
    </w:p>
    <w:p>
      <w:pPr>
        <w:pStyle w:val="ListBullet"/>
      </w:pPr>
      <w:r>
        <w:t>Separates accountability from job title</w:t>
      </w:r>
    </w:p>
    <w:p>
      <w:pPr>
        <w:pStyle w:val="ListBullet"/>
      </w:pPr>
      <w:r>
        <w:t>Aligns with organisational policy</w:t>
      </w:r>
    </w:p>
    <w:p>
      <w:pPr>
        <w:pStyle w:val="ListBullet"/>
      </w:pPr>
      <w:r>
        <w:t>Makes decision and escalation rules observable</w:t>
      </w:r>
    </w:p>
    <w:p>
      <w:r>
        <w:t>Save the completed workbook as Activity-02-&lt;TeamName&gt;.xlsx. Complete every checkpoint in CHECKLIST.pdf before submitting the evidence pack.</w:t>
      </w:r>
    </w:p>
    <w:p>
      <w:pPr>
        <w:pStyle w:val="Heading2"/>
      </w:pPr>
      <w:r>
        <w:t>Activity 03 - Coach a Team Through an Impediment</w:t>
      </w:r>
    </w:p>
    <w:p>
      <w:r>
        <w:rPr>
          <w:b/>
          <w:color w:val="008C95"/>
        </w:rPr>
        <w:t>Alignment: K3, K5, A7</w:t>
      </w:r>
    </w:p>
    <w:p>
      <w:pPr>
        <w:pStyle w:val="Heading3"/>
      </w:pPr>
      <w:r>
        <w:t>Scenario</w:t>
      </w:r>
    </w:p>
    <w:p>
      <w:r>
        <w:t>A retail platform team loses two days each Sprint waiting for a security review. Developers want the Scrum Master to chase approvals; Security says requests arrive incomplete; the Product Owner keeps adding urgent compliance items mid-Sprint.</w:t>
      </w:r>
    </w:p>
    <w:p>
      <w:pPr>
        <w:pStyle w:val="Heading3"/>
      </w:pPr>
      <w:r>
        <w:t>Roles</w:t>
      </w:r>
    </w:p>
    <w:p>
      <w:pPr>
        <w:pStyle w:val="ListBullet"/>
      </w:pPr>
      <w:r>
        <w:t>Scrum Master coach</w:t>
      </w:r>
    </w:p>
    <w:p>
      <w:pPr>
        <w:pStyle w:val="ListBullet"/>
      </w:pPr>
      <w:r>
        <w:t>Developer</w:t>
      </w:r>
    </w:p>
    <w:p>
      <w:pPr>
        <w:pStyle w:val="ListBullet"/>
      </w:pPr>
      <w:r>
        <w:t>Product Owner</w:t>
      </w:r>
    </w:p>
    <w:p>
      <w:pPr>
        <w:pStyle w:val="ListBullet"/>
      </w:pPr>
      <w:r>
        <w:t>Security partner</w:t>
      </w:r>
    </w:p>
    <w:p>
      <w:pPr>
        <w:pStyle w:val="ListBullet"/>
      </w:pPr>
      <w:r>
        <w:t>Observer</w:t>
      </w:r>
    </w:p>
    <w:p>
      <w:pPr>
        <w:pStyle w:val="Heading3"/>
      </w:pPr>
      <w:r>
        <w:t>Files and tool</w:t>
      </w:r>
    </w:p>
    <w:p>
      <w:pPr>
        <w:pStyle w:val="ListBullet"/>
      </w:pPr>
      <w:r>
        <w:t>Open activities/Activity-03-*/README.pdf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Record the impediment in the Scrum tool and distinguish symptom from system cause.</w:t>
      </w:r>
    </w:p>
    <w:p>
      <w:r>
        <w:rPr>
          <w:b/>
        </w:rPr>
        <w:t xml:space="preserve">2. </w:t>
      </w:r>
      <w:r>
        <w:t>Interview each role using open coaching questions.</w:t>
      </w:r>
    </w:p>
    <w:p>
      <w:r>
        <w:rPr>
          <w:b/>
        </w:rPr>
        <w:t xml:space="preserve">3. </w:t>
      </w:r>
      <w:r>
        <w:t>Map what the team can solve, what needs facilitation, and what needs organisational escalation.</w:t>
      </w:r>
    </w:p>
    <w:p>
      <w:r>
        <w:rPr>
          <w:b/>
        </w:rPr>
        <w:t xml:space="preserve">4. </w:t>
      </w:r>
      <w:r>
        <w:t>Facilitate a joint experiment with an owner and timebox.</w:t>
      </w:r>
    </w:p>
    <w:p>
      <w:r>
        <w:rPr>
          <w:b/>
        </w:rPr>
        <w:t xml:space="preserve">5. </w:t>
      </w:r>
      <w:r>
        <w:t>Define lead-time and quality evidence.</w:t>
      </w:r>
    </w:p>
    <w:p>
      <w:r>
        <w:rPr>
          <w:b/>
        </w:rPr>
        <w:t xml:space="preserve">6. </w:t>
      </w:r>
      <w:r>
        <w:t>Debrief whether the Scrum Master enabled ownership or became the owner.</w:t>
      </w:r>
    </w:p>
    <w:p>
      <w:pPr>
        <w:pStyle w:val="Heading3"/>
      </w:pPr>
      <w:r>
        <w:t>Facilitator and learner questions</w:t>
      </w:r>
    </w:p>
    <w:p>
      <w:r>
        <w:rPr>
          <w:b/>
        </w:rPr>
        <w:t xml:space="preserve">1. </w:t>
      </w:r>
      <w:r>
        <w:t>What makes this an impediment rather than ordinary work?</w:t>
      </w:r>
    </w:p>
    <w:p>
      <w:r>
        <w:rPr>
          <w:b/>
        </w:rPr>
        <w:t xml:space="preserve">2. </w:t>
      </w:r>
      <w:r>
        <w:t>Who is closest to each decision?</w:t>
      </w:r>
    </w:p>
    <w:p>
      <w:r>
        <w:rPr>
          <w:b/>
        </w:rPr>
        <w:t xml:space="preserve">3. </w:t>
      </w:r>
      <w:r>
        <w:t>What systemic condition sustains the delay?</w:t>
      </w:r>
    </w:p>
    <w:p>
      <w:r>
        <w:rPr>
          <w:b/>
        </w:rPr>
        <w:t xml:space="preserve">4. </w:t>
      </w:r>
      <w:r>
        <w:t>How will the team know the experiment worked?</w:t>
      </w:r>
    </w:p>
    <w:p>
      <w:pPr>
        <w:pStyle w:val="Heading3"/>
      </w:pPr>
      <w:r>
        <w:t>Evidence to submit</w:t>
      </w:r>
    </w:p>
    <w:p>
      <w:pPr>
        <w:pStyle w:val="ListBullet"/>
      </w:pPr>
      <w:r>
        <w:t>Impediment cause map</w:t>
      </w:r>
    </w:p>
    <w:p>
      <w:pPr>
        <w:pStyle w:val="ListBullet"/>
      </w:pPr>
      <w:r>
        <w:t>Coaching record</w:t>
      </w:r>
    </w:p>
    <w:p>
      <w:pPr>
        <w:pStyle w:val="ListBullet"/>
      </w:pPr>
      <w:r>
        <w:t>Escalation and experiment plan</w:t>
      </w:r>
    </w:p>
    <w:p>
      <w:pPr>
        <w:pStyle w:val="Heading3"/>
      </w:pPr>
      <w:r>
        <w:t>Acceptance criteria</w:t>
      </w:r>
    </w:p>
    <w:p>
      <w:pPr>
        <w:pStyle w:val="ListBullet"/>
      </w:pPr>
      <w:r>
        <w:t>Separates symptom and cause</w:t>
      </w:r>
    </w:p>
    <w:p>
      <w:pPr>
        <w:pStyle w:val="ListBullet"/>
      </w:pPr>
      <w:r>
        <w:t>Preserves team ownership</w:t>
      </w:r>
    </w:p>
    <w:p>
      <w:pPr>
        <w:pStyle w:val="ListBullet"/>
      </w:pPr>
      <w:r>
        <w:t>Includes organisational service where needed</w:t>
      </w:r>
    </w:p>
    <w:p>
      <w:pPr>
        <w:pStyle w:val="ListBullet"/>
      </w:pPr>
      <w:r>
        <w:t>Uses evidence and a review date</w:t>
      </w:r>
    </w:p>
    <w:p>
      <w:r>
        <w:t>Save the completed workbook as Activity-03-&lt;TeamName&gt;.xlsx. Complete every checkpoint in CHECKLIST.pdf before submitting the evidence pack.</w:t>
      </w:r>
    </w:p>
    <w:p>
      <w:pPr>
        <w:pStyle w:val="Heading1"/>
      </w:pPr>
      <w:r>
        <w:t>Topic 3 - Scrum Events and Facilitation</w:t>
      </w:r>
    </w:p>
    <w:p>
      <w:r>
        <w:t>Alignment: K4, A4, A5. Sprint | Planning | Daily Scrum | Review | Retrospective | refinement.</w:t>
      </w:r>
    </w:p>
    <w:p>
      <w:pPr>
        <w:pStyle w:val="Heading2"/>
      </w:pPr>
      <w:r>
        <w:t>The Sprint Is the Container</w:t>
      </w:r>
    </w:p>
    <w:p>
      <w:r>
        <w:rPr>
          <w:b/>
          <w:color w:val="008C95"/>
        </w:rPr>
        <w:t>Scrum Master pitch: Every Sprint turns an idea into a usable learning opportunity.</w:t>
      </w:r>
    </w:p>
    <w:p>
      <w:pPr>
        <w:pStyle w:val="ListBullet"/>
      </w:pPr>
      <w:r>
        <w:t>Fixed length of one month or less</w:t>
      </w:r>
    </w:p>
    <w:p>
      <w:pPr>
        <w:pStyle w:val="ListBullet"/>
      </w:pPr>
      <w:r>
        <w:t>Product Goal remains the compass</w:t>
      </w:r>
    </w:p>
    <w:p>
      <w:pPr>
        <w:pStyle w:val="ListBullet"/>
      </w:pPr>
      <w:r>
        <w:t>Quality does not decrease</w:t>
      </w:r>
    </w:p>
    <w:p>
      <w:pPr>
        <w:pStyle w:val="ListBullet"/>
      </w:pPr>
      <w:r>
        <w:t>Scope may be clarified with Product Owner</w:t>
      </w:r>
    </w:p>
    <w:p>
      <w:r>
        <w:t>Workplace signal: scope churn erasing the Sprint Goal. Better move: Negotiate scope while protecting the goal and quality.</w:t>
      </w:r>
    </w:p>
    <w:p>
      <w:pPr>
        <w:pStyle w:val="Heading2"/>
      </w:pPr>
      <w:r>
        <w:t>Sprint Planning Answers Three Questions</w:t>
      </w:r>
    </w:p>
    <w:p>
      <w:r>
        <w:rPr>
          <w:b/>
          <w:color w:val="008C95"/>
        </w:rPr>
        <w:t>Scrum Master pitch: A strong Sprint Goal gives coherence to flexible scope.</w:t>
      </w:r>
    </w:p>
    <w:p>
      <w:pPr>
        <w:pStyle w:val="ListBullet"/>
      </w:pPr>
      <w:r>
        <w:t>Why is this Sprint valuable?</w:t>
      </w:r>
    </w:p>
    <w:p>
      <w:pPr>
        <w:pStyle w:val="ListBullet"/>
      </w:pPr>
      <w:r>
        <w:t>What can be Done?</w:t>
      </w:r>
    </w:p>
    <w:p>
      <w:pPr>
        <w:pStyle w:val="ListBullet"/>
      </w:pPr>
      <w:r>
        <w:t>How will the work get Done?</w:t>
      </w:r>
    </w:p>
    <w:p>
      <w:pPr>
        <w:pStyle w:val="ListBullet"/>
      </w:pPr>
      <w:r>
        <w:t>Capacity, quality, and dependencies inform the plan</w:t>
      </w:r>
    </w:p>
    <w:p>
      <w:r>
        <w:t>Workplace signal: a backlog shopping list without purpose. Better move: Write one outcome-oriented Sprint Goal first.</w:t>
      </w:r>
    </w:p>
    <w:p>
      <w:pPr>
        <w:pStyle w:val="Heading2"/>
      </w:pPr>
      <w:r>
        <w:t>Daily Scrum Inspects Progress to the Sprint Goal</w:t>
      </w:r>
    </w:p>
    <w:p>
      <w:r>
        <w:rPr>
          <w:b/>
          <w:color w:val="008C95"/>
        </w:rPr>
        <w:t>Scrum Master pitch: The Daily Scrum is a planning event, not a status report to the Scrum Master.</w:t>
      </w:r>
    </w:p>
    <w:p>
      <w:pPr>
        <w:pStyle w:val="ListBullet"/>
      </w:pPr>
      <w:r>
        <w:t>15-minute event for Developers</w:t>
      </w:r>
    </w:p>
    <w:p>
      <w:pPr>
        <w:pStyle w:val="ListBullet"/>
      </w:pPr>
      <w:r>
        <w:t>Choose any useful structure</w:t>
      </w:r>
    </w:p>
    <w:p>
      <w:pPr>
        <w:pStyle w:val="ListBullet"/>
      </w:pPr>
      <w:r>
        <w:t>Expose impediments and adjust plan</w:t>
      </w:r>
    </w:p>
    <w:p>
      <w:pPr>
        <w:pStyle w:val="ListBullet"/>
      </w:pPr>
      <w:r>
        <w:t>Detailed problem-solving happens after</w:t>
      </w:r>
    </w:p>
    <w:p>
      <w:r>
        <w:t>Workplace signal: each person reporting upward. Better move: Let Developers inspect the goal and re-plan together.</w:t>
      </w:r>
    </w:p>
    <w:p>
      <w:pPr>
        <w:pStyle w:val="Heading2"/>
      </w:pPr>
      <w:r>
        <w:t>Sprint Review Is a Working Session</w:t>
      </w:r>
    </w:p>
    <w:p>
      <w:r>
        <w:rPr>
          <w:b/>
          <w:color w:val="008C95"/>
        </w:rPr>
        <w:t>Scrum Master pitch: A Sprint Review changes what the team understands and may change what it does next.</w:t>
      </w:r>
    </w:p>
    <w:p>
      <w:pPr>
        <w:pStyle w:val="ListBullet"/>
      </w:pPr>
      <w:r>
        <w:t>Inspect the outcome</w:t>
      </w:r>
    </w:p>
    <w:p>
      <w:pPr>
        <w:pStyle w:val="ListBullet"/>
      </w:pPr>
      <w:r>
        <w:t>Discuss environmental change</w:t>
      </w:r>
    </w:p>
    <w:p>
      <w:pPr>
        <w:pStyle w:val="ListBullet"/>
      </w:pPr>
      <w:r>
        <w:t>Engage stakeholders</w:t>
      </w:r>
    </w:p>
    <w:p>
      <w:pPr>
        <w:pStyle w:val="ListBullet"/>
      </w:pPr>
      <w:r>
        <w:t>Adapt the Product Backlog</w:t>
      </w:r>
    </w:p>
    <w:p>
      <w:r>
        <w:t>Workplace signal: a one-way demo seeking applause. Better move: Invite evidence, disagreement, and backlog adaptation.</w:t>
      </w:r>
    </w:p>
    <w:p>
      <w:pPr>
        <w:pStyle w:val="Heading2"/>
      </w:pPr>
      <w:r>
        <w:t>Retrospective Turns Experience into Improvement</w:t>
      </w:r>
    </w:p>
    <w:p>
      <w:r>
        <w:rPr>
          <w:b/>
          <w:color w:val="008C95"/>
        </w:rPr>
        <w:t>Scrum Master pitch: Improvement becomes real only when it enters the work system.</w:t>
      </w:r>
    </w:p>
    <w:p>
      <w:pPr>
        <w:pStyle w:val="ListBullet"/>
      </w:pPr>
      <w:r>
        <w:t>Inspect people, interactions, process, tools, and DoD</w:t>
      </w:r>
    </w:p>
    <w:p>
      <w:pPr>
        <w:pStyle w:val="ListBullet"/>
      </w:pPr>
      <w:r>
        <w:t>Identify helpful and harmful assumptions</w:t>
      </w:r>
    </w:p>
    <w:p>
      <w:pPr>
        <w:pStyle w:val="ListBullet"/>
      </w:pPr>
      <w:r>
        <w:t>Prioritize the most useful change</w:t>
      </w:r>
    </w:p>
    <w:p>
      <w:pPr>
        <w:pStyle w:val="ListBullet"/>
      </w:pPr>
      <w:r>
        <w:t>Add improvement to the next Sprint</w:t>
      </w:r>
    </w:p>
    <w:p>
      <w:r>
        <w:t>Workplace signal: a long list of unowned ideas. Better move: Select one experiment with an owner and measure.</w:t>
      </w:r>
    </w:p>
    <w:p>
      <w:pPr>
        <w:pStyle w:val="Heading2"/>
      </w:pPr>
      <w:r>
        <w:t>Activity 04 - Facilitate Sprint Planning and a Sprint Goal</w:t>
      </w:r>
    </w:p>
    <w:p>
      <w:r>
        <w:rPr>
          <w:b/>
          <w:color w:val="008C95"/>
        </w:rPr>
        <w:t>Alignment: K4, A2, A4</w:t>
      </w:r>
    </w:p>
    <w:p>
      <w:pPr>
        <w:pStyle w:val="Heading3"/>
      </w:pPr>
      <w:r>
        <w:t>Scenario</w:t>
      </w:r>
    </w:p>
    <w:p>
      <w:r>
        <w:t>NovaTransit is improving a commuter app. The Product Backlog contains accessibility fixes, payment reliability work, journey-planning features, and marketing requests. Capacity is reduced by support duty and one unresolved vendor dependency.</w:t>
      </w:r>
    </w:p>
    <w:p>
      <w:pPr>
        <w:pStyle w:val="Heading3"/>
      </w:pPr>
      <w:r>
        <w:t>Roles</w:t>
      </w:r>
    </w:p>
    <w:p>
      <w:pPr>
        <w:pStyle w:val="ListBullet"/>
      </w:pPr>
      <w:r>
        <w:t>Scrum Master facilitator</w:t>
      </w:r>
    </w:p>
    <w:p>
      <w:pPr>
        <w:pStyle w:val="ListBullet"/>
      </w:pPr>
      <w:r>
        <w:t>Product Owner</w:t>
      </w:r>
    </w:p>
    <w:p>
      <w:pPr>
        <w:pStyle w:val="ListBullet"/>
      </w:pPr>
      <w:r>
        <w:t>Developers</w:t>
      </w:r>
    </w:p>
    <w:p>
      <w:pPr>
        <w:pStyle w:val="ListBullet"/>
      </w:pPr>
      <w:r>
        <w:t>Support representative</w:t>
      </w:r>
    </w:p>
    <w:p>
      <w:pPr>
        <w:pStyle w:val="ListBullet"/>
      </w:pPr>
      <w:r>
        <w:t>Observer</w:t>
      </w:r>
    </w:p>
    <w:p>
      <w:pPr>
        <w:pStyle w:val="Heading3"/>
      </w:pPr>
      <w:r>
        <w:t>Files and tool</w:t>
      </w:r>
    </w:p>
    <w:p>
      <w:pPr>
        <w:pStyle w:val="ListBullet"/>
      </w:pPr>
      <w:r>
        <w:t>Open activities/Activity-04-*/README.pdf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Load the supplied Product Backlog worksheet and review the Scrum tool planning view.</w:t>
      </w:r>
    </w:p>
    <w:p>
      <w:r>
        <w:rPr>
          <w:b/>
        </w:rPr>
        <w:t xml:space="preserve">2. </w:t>
      </w:r>
      <w:r>
        <w:t>Clarify Product Goal, capacity, Definition of Done, and dependencies.</w:t>
      </w:r>
    </w:p>
    <w:p>
      <w:r>
        <w:rPr>
          <w:b/>
        </w:rPr>
        <w:t xml:space="preserve">3. </w:t>
      </w:r>
      <w:r>
        <w:t>Facilitate why, what, and how without assigning tasks.</w:t>
      </w:r>
    </w:p>
    <w:p>
      <w:r>
        <w:rPr>
          <w:b/>
        </w:rPr>
        <w:t xml:space="preserve">4. </w:t>
      </w:r>
      <w:r>
        <w:t>Draft and test one outcome-oriented Sprint Goal.</w:t>
      </w:r>
    </w:p>
    <w:p>
      <w:r>
        <w:rPr>
          <w:b/>
        </w:rPr>
        <w:t xml:space="preserve">5. </w:t>
      </w:r>
      <w:r>
        <w:t>Build a Sprint Backlog forecast and identify the first adaptation trigger.</w:t>
      </w:r>
    </w:p>
    <w:p>
      <w:r>
        <w:rPr>
          <w:b/>
        </w:rPr>
        <w:t xml:space="preserve">6. </w:t>
      </w:r>
      <w:r>
        <w:t>Run a confidence check and capture unresolved risk.</w:t>
      </w:r>
    </w:p>
    <w:p>
      <w:pPr>
        <w:pStyle w:val="Heading3"/>
      </w:pPr>
      <w:r>
        <w:t>Facilitator and learner questions</w:t>
      </w:r>
    </w:p>
    <w:p>
      <w:r>
        <w:rPr>
          <w:b/>
        </w:rPr>
        <w:t xml:space="preserve">1. </w:t>
      </w:r>
      <w:r>
        <w:t>Why is the Sprint valuable?</w:t>
      </w:r>
    </w:p>
    <w:p>
      <w:r>
        <w:rPr>
          <w:b/>
        </w:rPr>
        <w:t xml:space="preserve">2. </w:t>
      </w:r>
      <w:r>
        <w:t>What evidence supports the forecast?</w:t>
      </w:r>
    </w:p>
    <w:p>
      <w:r>
        <w:rPr>
          <w:b/>
        </w:rPr>
        <w:t xml:space="preserve">3. </w:t>
      </w:r>
      <w:r>
        <w:t>How does the Sprint Goal allow flexible scope?</w:t>
      </w:r>
    </w:p>
    <w:p>
      <w:r>
        <w:rPr>
          <w:b/>
        </w:rPr>
        <w:t xml:space="preserve">4. </w:t>
      </w:r>
      <w:r>
        <w:t>Which dependency needs an explicit plan?</w:t>
      </w:r>
    </w:p>
    <w:p>
      <w:pPr>
        <w:pStyle w:val="Heading3"/>
      </w:pPr>
      <w:r>
        <w:t>Evidence to submit</w:t>
      </w:r>
    </w:p>
    <w:p>
      <w:pPr>
        <w:pStyle w:val="ListBullet"/>
      </w:pPr>
      <w:r>
        <w:t>Sprint Goal</w:t>
      </w:r>
    </w:p>
    <w:p>
      <w:pPr>
        <w:pStyle w:val="ListBullet"/>
      </w:pPr>
      <w:r>
        <w:t>Sprint Backlog forecast</w:t>
      </w:r>
    </w:p>
    <w:p>
      <w:pPr>
        <w:pStyle w:val="ListBullet"/>
      </w:pPr>
      <w:r>
        <w:t>Risk and confidence record</w:t>
      </w:r>
    </w:p>
    <w:p>
      <w:pPr>
        <w:pStyle w:val="Heading3"/>
      </w:pPr>
      <w:r>
        <w:t>Acceptance criteria</w:t>
      </w:r>
    </w:p>
    <w:p>
      <w:pPr>
        <w:pStyle w:val="ListBullet"/>
      </w:pPr>
      <w:r>
        <w:t>Answers why, what, and how</w:t>
      </w:r>
    </w:p>
    <w:p>
      <w:pPr>
        <w:pStyle w:val="ListBullet"/>
      </w:pPr>
      <w:r>
        <w:t>Uses capacity and Definition of Done</w:t>
      </w:r>
    </w:p>
    <w:p>
      <w:pPr>
        <w:pStyle w:val="ListBullet"/>
      </w:pPr>
      <w:r>
        <w:t>Keeps Developers responsible for the plan</w:t>
      </w:r>
    </w:p>
    <w:p>
      <w:pPr>
        <w:pStyle w:val="ListBullet"/>
      </w:pPr>
      <w:r>
        <w:t>Sprint Goal describes an outcome</w:t>
      </w:r>
    </w:p>
    <w:p>
      <w:r>
        <w:t>Save the completed workbook as Activity-04-&lt;TeamName&gt;.xlsx. Complete every checkpoint in CHECKLIST.pdf before submitting the evidence pack.</w:t>
      </w:r>
    </w:p>
    <w:p>
      <w:pPr>
        <w:pStyle w:val="Heading2"/>
      </w:pPr>
      <w:r>
        <w:t>Activity 05 - Redesign the Daily Scrum Around Flow</w:t>
      </w:r>
    </w:p>
    <w:p>
      <w:r>
        <w:rPr>
          <w:b/>
          <w:color w:val="008C95"/>
        </w:rPr>
        <w:t>Alignment: K4, A4, A7</w:t>
      </w:r>
    </w:p>
    <w:p>
      <w:pPr>
        <w:pStyle w:val="Heading3"/>
      </w:pPr>
      <w:r>
        <w:t>Scenario</w:t>
      </w:r>
    </w:p>
    <w:p>
      <w:r>
        <w:t>The Daily Scrum at BrightBank lasts 35 minutes. Each Developer reports to the Scrum Master while others multitask. Blockers repeat, work piles up in testing, and the Sprint Goal is not mentioned.</w:t>
      </w:r>
    </w:p>
    <w:p>
      <w:pPr>
        <w:pStyle w:val="Heading3"/>
      </w:pPr>
      <w:r>
        <w:t>Roles</w:t>
      </w:r>
    </w:p>
    <w:p>
      <w:pPr>
        <w:pStyle w:val="ListBullet"/>
      </w:pPr>
      <w:r>
        <w:t>Scrum Master</w:t>
      </w:r>
    </w:p>
    <w:p>
      <w:pPr>
        <w:pStyle w:val="ListBullet"/>
      </w:pPr>
      <w:r>
        <w:t>Developers</w:t>
      </w:r>
    </w:p>
    <w:p>
      <w:pPr>
        <w:pStyle w:val="ListBullet"/>
      </w:pPr>
      <w:r>
        <w:t>Product Owner observer</w:t>
      </w:r>
    </w:p>
    <w:p>
      <w:pPr>
        <w:pStyle w:val="ListBullet"/>
      </w:pPr>
      <w:r>
        <w:t>Flow analyst</w:t>
      </w:r>
    </w:p>
    <w:p>
      <w:pPr>
        <w:pStyle w:val="ListBullet"/>
      </w:pPr>
      <w:r>
        <w:t>Team coach</w:t>
      </w:r>
    </w:p>
    <w:p>
      <w:pPr>
        <w:pStyle w:val="Heading3"/>
      </w:pPr>
      <w:r>
        <w:t>Files and tool</w:t>
      </w:r>
    </w:p>
    <w:p>
      <w:pPr>
        <w:pStyle w:val="ListBullet"/>
      </w:pPr>
      <w:r>
        <w:t>Open activities/Activity-05-*/README.pdf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Use the Scrum tool board and mock flow data to inspect progress toward the Sprint Goal.</w:t>
      </w:r>
    </w:p>
    <w:p>
      <w:r>
        <w:rPr>
          <w:b/>
        </w:rPr>
        <w:t xml:space="preserve">2. </w:t>
      </w:r>
      <w:r>
        <w:t>Identify work-in-progress, aging items, blockers, and dependency signals.</w:t>
      </w:r>
    </w:p>
    <w:p>
      <w:r>
        <w:rPr>
          <w:b/>
        </w:rPr>
        <w:t xml:space="preserve">3. </w:t>
      </w:r>
      <w:r>
        <w:t>Design a 15-minute Developer-owned structure.</w:t>
      </w:r>
    </w:p>
    <w:p>
      <w:r>
        <w:rPr>
          <w:b/>
        </w:rPr>
        <w:t xml:space="preserve">4. </w:t>
      </w:r>
      <w:r>
        <w:t>Run the event with the facilitator silent for the first five minutes.</w:t>
      </w:r>
    </w:p>
    <w:p>
      <w:r>
        <w:rPr>
          <w:b/>
        </w:rPr>
        <w:t xml:space="preserve">5. </w:t>
      </w:r>
      <w:r>
        <w:t>Move detailed problem-solving to a follow-up huddle.</w:t>
      </w:r>
    </w:p>
    <w:p>
      <w:r>
        <w:rPr>
          <w:b/>
        </w:rPr>
        <w:t xml:space="preserve">6. </w:t>
      </w:r>
      <w:r>
        <w:t>Compare baseline and redesigned behaviours.</w:t>
      </w:r>
    </w:p>
    <w:p>
      <w:pPr>
        <w:pStyle w:val="Heading3"/>
      </w:pPr>
      <w:r>
        <w:t>Facilitator and learner questions</w:t>
      </w:r>
    </w:p>
    <w:p>
      <w:r>
        <w:rPr>
          <w:b/>
        </w:rPr>
        <w:t xml:space="preserve">1. </w:t>
      </w:r>
      <w:r>
        <w:t>What decision must the Daily Scrum enable?</w:t>
      </w:r>
    </w:p>
    <w:p>
      <w:r>
        <w:rPr>
          <w:b/>
        </w:rPr>
        <w:t xml:space="preserve">2. </w:t>
      </w:r>
      <w:r>
        <w:t>Which items threaten the Sprint Goal?</w:t>
      </w:r>
    </w:p>
    <w:p>
      <w:r>
        <w:rPr>
          <w:b/>
        </w:rPr>
        <w:t xml:space="preserve">3. </w:t>
      </w:r>
      <w:r>
        <w:t>What should happen after the 15 minutes?</w:t>
      </w:r>
    </w:p>
    <w:p>
      <w:r>
        <w:rPr>
          <w:b/>
        </w:rPr>
        <w:t xml:space="preserve">4. </w:t>
      </w:r>
      <w:r>
        <w:t>How can the Scrum Master coach without taking over?</w:t>
      </w:r>
    </w:p>
    <w:p>
      <w:pPr>
        <w:pStyle w:val="Heading3"/>
      </w:pPr>
      <w:r>
        <w:t>Evidence to submit</w:t>
      </w:r>
    </w:p>
    <w:p>
      <w:pPr>
        <w:pStyle w:val="ListBullet"/>
      </w:pPr>
      <w:r>
        <w:t>Daily Scrum facilitation canvas</w:t>
      </w:r>
    </w:p>
    <w:p>
      <w:pPr>
        <w:pStyle w:val="ListBullet"/>
      </w:pPr>
      <w:r>
        <w:t>Flow diagnosis</w:t>
      </w:r>
    </w:p>
    <w:p>
      <w:pPr>
        <w:pStyle w:val="ListBullet"/>
      </w:pPr>
      <w:r>
        <w:t>Follow-up action record</w:t>
      </w:r>
    </w:p>
    <w:p>
      <w:pPr>
        <w:pStyle w:val="Heading3"/>
      </w:pPr>
      <w:r>
        <w:t>Acceptance criteria</w:t>
      </w:r>
    </w:p>
    <w:p>
      <w:pPr>
        <w:pStyle w:val="ListBullet"/>
      </w:pPr>
      <w:r>
        <w:t>Finishes within 15 minutes</w:t>
      </w:r>
    </w:p>
    <w:p>
      <w:pPr>
        <w:pStyle w:val="ListBullet"/>
      </w:pPr>
      <w:r>
        <w:t>Developers inspect the Sprint Goal</w:t>
      </w:r>
    </w:p>
    <w:p>
      <w:pPr>
        <w:pStyle w:val="ListBullet"/>
      </w:pPr>
      <w:r>
        <w:t>Creates an adapted plan</w:t>
      </w:r>
    </w:p>
    <w:p>
      <w:pPr>
        <w:pStyle w:val="ListBullet"/>
      </w:pPr>
      <w:r>
        <w:t>Separates event from problem-solving</w:t>
      </w:r>
    </w:p>
    <w:p>
      <w:r>
        <w:t>Save the completed workbook as Activity-05-&lt;TeamName&gt;.xlsx. Complete every checkpoint in CHECKLIST.pdf before submitting the evidence pack.</w:t>
      </w:r>
    </w:p>
    <w:p>
      <w:pPr>
        <w:pStyle w:val="Heading2"/>
      </w:pPr>
      <w:r>
        <w:t>Activity 06 - Turn a Sprint Review into Stakeholder Collaboration</w:t>
      </w:r>
    </w:p>
    <w:p>
      <w:r>
        <w:rPr>
          <w:b/>
          <w:color w:val="008C95"/>
        </w:rPr>
        <w:t>Alignment: K2, K4, A1, A5</w:t>
      </w:r>
    </w:p>
    <w:p>
      <w:pPr>
        <w:pStyle w:val="Heading3"/>
      </w:pPr>
      <w:r>
        <w:t>Scenario</w:t>
      </w:r>
    </w:p>
    <w:p>
      <w:r>
        <w:t>An e-commerce team demos completed screens at Sprint Review, collects compliments, and ends. Customer-service data shows a rise in checkout confusion, but stakeholders see the backlog only after priorities are finalized.</w:t>
      </w:r>
    </w:p>
    <w:p>
      <w:pPr>
        <w:pStyle w:val="Heading3"/>
      </w:pPr>
      <w:r>
        <w:t>Roles</w:t>
      </w:r>
    </w:p>
    <w:p>
      <w:pPr>
        <w:pStyle w:val="ListBullet"/>
      </w:pPr>
      <w:r>
        <w:t>Scrum Master facilitator</w:t>
      </w:r>
    </w:p>
    <w:p>
      <w:pPr>
        <w:pStyle w:val="ListBullet"/>
      </w:pPr>
      <w:r>
        <w:t>Product Owner</w:t>
      </w:r>
    </w:p>
    <w:p>
      <w:pPr>
        <w:pStyle w:val="ListBullet"/>
      </w:pPr>
      <w:r>
        <w:t>Developers</w:t>
      </w:r>
    </w:p>
    <w:p>
      <w:pPr>
        <w:pStyle w:val="ListBullet"/>
      </w:pPr>
      <w:r>
        <w:t>Customer-service stakeholder</w:t>
      </w:r>
    </w:p>
    <w:p>
      <w:pPr>
        <w:pStyle w:val="ListBullet"/>
      </w:pPr>
      <w:r>
        <w:t>Commercial stakeholder</w:t>
      </w:r>
    </w:p>
    <w:p>
      <w:pPr>
        <w:pStyle w:val="Heading3"/>
      </w:pPr>
      <w:r>
        <w:t>Files and tool</w:t>
      </w:r>
    </w:p>
    <w:p>
      <w:pPr>
        <w:pStyle w:val="ListBullet"/>
      </w:pPr>
      <w:r>
        <w:t>Open activities/Activity-06-*/README.pdf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Review the Increment evidence and customer mock data.</w:t>
      </w:r>
    </w:p>
    <w:p>
      <w:r>
        <w:rPr>
          <w:b/>
        </w:rPr>
        <w:t xml:space="preserve">2. </w:t>
      </w:r>
      <w:r>
        <w:t>Design a working-session agenda around outcome, environment, and options.</w:t>
      </w:r>
    </w:p>
    <w:p>
      <w:r>
        <w:rPr>
          <w:b/>
        </w:rPr>
        <w:t xml:space="preserve">3. </w:t>
      </w:r>
      <w:r>
        <w:t>Invite stakeholders to inspect evidence and surface changed assumptions.</w:t>
      </w:r>
    </w:p>
    <w:p>
      <w:r>
        <w:rPr>
          <w:b/>
        </w:rPr>
        <w:t xml:space="preserve">4. </w:t>
      </w:r>
      <w:r>
        <w:t>Facilitate conflicting views without promising all requests.</w:t>
      </w:r>
    </w:p>
    <w:p>
      <w:r>
        <w:rPr>
          <w:b/>
        </w:rPr>
        <w:t xml:space="preserve">5. </w:t>
      </w:r>
      <w:r>
        <w:t>Adapt Product Backlog ordering with the Product Owner accountable.</w:t>
      </w:r>
    </w:p>
    <w:p>
      <w:r>
        <w:rPr>
          <w:b/>
        </w:rPr>
        <w:t xml:space="preserve">6. </w:t>
      </w:r>
      <w:r>
        <w:t>Capture learning and the next validation step.</w:t>
      </w:r>
    </w:p>
    <w:p>
      <w:pPr>
        <w:pStyle w:val="Heading3"/>
      </w:pPr>
      <w:r>
        <w:t>Facilitator and learner questions</w:t>
      </w:r>
    </w:p>
    <w:p>
      <w:r>
        <w:rPr>
          <w:b/>
        </w:rPr>
        <w:t xml:space="preserve">1. </w:t>
      </w:r>
      <w:r>
        <w:t>What changed in the operating environment?</w:t>
      </w:r>
    </w:p>
    <w:p>
      <w:r>
        <w:rPr>
          <w:b/>
        </w:rPr>
        <w:t xml:space="preserve">2. </w:t>
      </w:r>
      <w:r>
        <w:t>Which evidence should influence ordering?</w:t>
      </w:r>
    </w:p>
    <w:p>
      <w:r>
        <w:rPr>
          <w:b/>
        </w:rPr>
        <w:t xml:space="preserve">3. </w:t>
      </w:r>
      <w:r>
        <w:t>How is a Review different from a demo?</w:t>
      </w:r>
    </w:p>
    <w:p>
      <w:r>
        <w:rPr>
          <w:b/>
        </w:rPr>
        <w:t xml:space="preserve">4. </w:t>
      </w:r>
      <w:r>
        <w:t>What experiment reduces the largest uncertainty?</w:t>
      </w:r>
    </w:p>
    <w:p>
      <w:pPr>
        <w:pStyle w:val="Heading3"/>
      </w:pPr>
      <w:r>
        <w:t>Evidence to submit</w:t>
      </w:r>
    </w:p>
    <w:p>
      <w:pPr>
        <w:pStyle w:val="ListBullet"/>
      </w:pPr>
      <w:r>
        <w:t>Sprint Review agenda</w:t>
      </w:r>
    </w:p>
    <w:p>
      <w:pPr>
        <w:pStyle w:val="ListBullet"/>
      </w:pPr>
      <w:r>
        <w:t>Stakeholder feedback map</w:t>
      </w:r>
    </w:p>
    <w:p>
      <w:pPr>
        <w:pStyle w:val="ListBullet"/>
      </w:pPr>
      <w:r>
        <w:t>Adapted backlog rationale</w:t>
      </w:r>
    </w:p>
    <w:p>
      <w:pPr>
        <w:pStyle w:val="Heading3"/>
      </w:pPr>
      <w:r>
        <w:t>Acceptance criteria</w:t>
      </w:r>
    </w:p>
    <w:p>
      <w:pPr>
        <w:pStyle w:val="ListBullet"/>
      </w:pPr>
      <w:r>
        <w:t>Uses a real Increment and evidence</w:t>
      </w:r>
    </w:p>
    <w:p>
      <w:pPr>
        <w:pStyle w:val="ListBullet"/>
      </w:pPr>
      <w:r>
        <w:t>Engages stakeholders in decisions</w:t>
      </w:r>
    </w:p>
    <w:p>
      <w:pPr>
        <w:pStyle w:val="ListBullet"/>
      </w:pPr>
      <w:r>
        <w:t>Leaves Product Owner accountability intact</w:t>
      </w:r>
    </w:p>
    <w:p>
      <w:pPr>
        <w:pStyle w:val="ListBullet"/>
      </w:pPr>
      <w:r>
        <w:t>Ends with backlog adaptation or a reason not to adapt</w:t>
      </w:r>
    </w:p>
    <w:p>
      <w:r>
        <w:t>Save the completed workbook as Activity-06-&lt;TeamName&gt;.xlsx. Complete every checkpoint in CHECKLIST.pdf before submitting the evidence pack.</w:t>
      </w:r>
    </w:p>
    <w:p>
      <w:pPr>
        <w:pStyle w:val="Heading1"/>
      </w:pPr>
      <w:r>
        <w:t>Topic 4 - Scrum Project Management and Evidence</w:t>
      </w:r>
    </w:p>
    <w:p>
      <w:r>
        <w:t>Alignment: K4, K6, A2, A4, A5, A6. goals | forecasting | flow | burn charts | experimentation | change.</w:t>
      </w:r>
    </w:p>
    <w:p>
      <w:pPr>
        <w:pStyle w:val="Heading2"/>
      </w:pPr>
      <w:r>
        <w:t>Manage Outcomes Across Three Horizons</w:t>
      </w:r>
    </w:p>
    <w:p>
      <w:r>
        <w:rPr>
          <w:b/>
          <w:color w:val="008C95"/>
        </w:rPr>
        <w:t>Scrum Master pitch: Goals stabilize purpose while plans remain adaptable.</w:t>
      </w:r>
    </w:p>
    <w:p>
      <w:pPr>
        <w:pStyle w:val="ListBullet"/>
      </w:pPr>
      <w:r>
        <w:t>Product Goal gives long-term direction</w:t>
      </w:r>
    </w:p>
    <w:p>
      <w:pPr>
        <w:pStyle w:val="ListBullet"/>
      </w:pPr>
      <w:r>
        <w:t>Sprint Goal focuses the current Sprint</w:t>
      </w:r>
    </w:p>
    <w:p>
      <w:pPr>
        <w:pStyle w:val="ListBullet"/>
      </w:pPr>
      <w:r>
        <w:t>Definition of Done protects quality</w:t>
      </w:r>
    </w:p>
    <w:p>
      <w:pPr>
        <w:pStyle w:val="ListBullet"/>
      </w:pPr>
      <w:r>
        <w:t>Daily plan adapts within the Sprint</w:t>
      </w:r>
    </w:p>
    <w:p>
      <w:r>
        <w:t>Workplace signal: teams tracking tasks without outcome. Better move: Connect every forecast to a goal and evidence.</w:t>
      </w:r>
    </w:p>
    <w:p>
      <w:pPr>
        <w:pStyle w:val="Heading2"/>
      </w:pPr>
      <w:r>
        <w:t>Forecast with Evidence, Not Certainty</w:t>
      </w:r>
    </w:p>
    <w:p>
      <w:r>
        <w:rPr>
          <w:b/>
          <w:color w:val="008C95"/>
        </w:rPr>
        <w:t>Scrum Master pitch: A forecast is a probability informed by history, not a promise extracted from the team.</w:t>
      </w:r>
    </w:p>
    <w:p>
      <w:pPr>
        <w:pStyle w:val="ListBullet"/>
      </w:pPr>
      <w:r>
        <w:t>Throughput shows completed items</w:t>
      </w:r>
    </w:p>
    <w:p>
      <w:pPr>
        <w:pStyle w:val="ListBullet"/>
      </w:pPr>
      <w:r>
        <w:t>Cycle time shows elapsed flow</w:t>
      </w:r>
    </w:p>
    <w:p>
      <w:pPr>
        <w:pStyle w:val="ListBullet"/>
      </w:pPr>
      <w:r>
        <w:t>Velocity is local planning evidence</w:t>
      </w:r>
    </w:p>
    <w:p>
      <w:pPr>
        <w:pStyle w:val="ListBullet"/>
      </w:pPr>
      <w:r>
        <w:t>Capacity reflects current constraints</w:t>
      </w:r>
    </w:p>
    <w:p>
      <w:r>
        <w:t>Workplace signal: velocity used as a target across teams. Better move: Use trends for conversation, never performance ranking.</w:t>
      </w:r>
    </w:p>
    <w:p>
      <w:pPr>
        <w:pStyle w:val="Heading2"/>
      </w:pPr>
      <w:r>
        <w:t>Read Burndown and Burnup Together</w:t>
      </w:r>
    </w:p>
    <w:p>
      <w:r>
        <w:rPr>
          <w:b/>
          <w:color w:val="008C95"/>
        </w:rPr>
        <w:t>Scrum Master pitch: Charts reveal patterns; the team must still interpret causes and decide.</w:t>
      </w:r>
    </w:p>
    <w:p>
      <w:pPr>
        <w:pStyle w:val="ListBullet"/>
      </w:pPr>
      <w:r>
        <w:t>Burndown shows remaining work</w:t>
      </w:r>
    </w:p>
    <w:p>
      <w:pPr>
        <w:pStyle w:val="ListBullet"/>
      </w:pPr>
      <w:r>
        <w:t>Burnup separates progress from scope change</w:t>
      </w:r>
    </w:p>
    <w:p>
      <w:pPr>
        <w:pStyle w:val="ListBullet"/>
      </w:pPr>
      <w:r>
        <w:t>Both require transparent definitions</w:t>
      </w:r>
    </w:p>
    <w:p>
      <w:pPr>
        <w:pStyle w:val="ListBullet"/>
      </w:pPr>
      <w:r>
        <w:t>Neither measures customer value</w:t>
      </w:r>
    </w:p>
    <w:p>
      <w:r>
        <w:t>Workplace signal: a flat line blamed on individuals. Better move: Ask what changed in scope, flow, quality, or dependencies.</w:t>
      </w:r>
    </w:p>
    <w:p>
      <w:pPr>
        <w:pStyle w:val="Heading2"/>
      </w:pPr>
      <w:r>
        <w:t>Design Safe-to-Learn Experiments</w:t>
      </w:r>
    </w:p>
    <w:p>
      <w:r>
        <w:rPr>
          <w:b/>
          <w:color w:val="008C95"/>
        </w:rPr>
        <w:t>Scrum Master pitch: An experiment is disciplined learning under uncertainty.</w:t>
      </w:r>
    </w:p>
    <w:p>
      <w:pPr>
        <w:pStyle w:val="ListBullet"/>
      </w:pPr>
      <w:r>
        <w:t>State a testable hypothesis</w:t>
      </w:r>
    </w:p>
    <w:p>
      <w:pPr>
        <w:pStyle w:val="ListBullet"/>
      </w:pPr>
      <w:r>
        <w:t>Limit cost and time</w:t>
      </w:r>
    </w:p>
    <w:p>
      <w:pPr>
        <w:pStyle w:val="ListBullet"/>
      </w:pPr>
      <w:r>
        <w:t>Define evidence before starting</w:t>
      </w:r>
    </w:p>
    <w:p>
      <w:pPr>
        <w:pStyle w:val="ListBullet"/>
      </w:pPr>
      <w:r>
        <w:t>Decide pivot, persevere, or stop</w:t>
      </w:r>
    </w:p>
    <w:p>
      <w:r>
        <w:t>Workplace signal: an idea launched without success criteria. Better move: Pre-commit to the decision rule.</w:t>
      </w:r>
    </w:p>
    <w:p>
      <w:pPr>
        <w:pStyle w:val="Heading2"/>
      </w:pPr>
      <w:r>
        <w:t>Change Management Through Scrum</w:t>
      </w:r>
    </w:p>
    <w:p>
      <w:r>
        <w:rPr>
          <w:b/>
          <w:color w:val="008C95"/>
        </w:rPr>
        <w:t>Scrum Master pitch: Scrum events provide repeated opportunities to involve people and adapt change.</w:t>
      </w:r>
    </w:p>
    <w:p>
      <w:pPr>
        <w:pStyle w:val="ListBullet"/>
      </w:pPr>
      <w:r>
        <w:t>Create awareness through transparency</w:t>
      </w:r>
    </w:p>
    <w:p>
      <w:pPr>
        <w:pStyle w:val="ListBullet"/>
      </w:pPr>
      <w:r>
        <w:t>Build desire through participation</w:t>
      </w:r>
    </w:p>
    <w:p>
      <w:pPr>
        <w:pStyle w:val="ListBullet"/>
      </w:pPr>
      <w:r>
        <w:t>Develop knowledge and ability through practice</w:t>
      </w:r>
    </w:p>
    <w:p>
      <w:pPr>
        <w:pStyle w:val="ListBullet"/>
      </w:pPr>
      <w:r>
        <w:t>Reinforce with cadence and evidence</w:t>
      </w:r>
    </w:p>
    <w:p>
      <w:r>
        <w:t>Workplace signal: change communicated only at launch. Better move: Use every Sprint as a feedback and reinforcement cycle.</w:t>
      </w:r>
    </w:p>
    <w:p>
      <w:pPr>
        <w:pStyle w:val="Heading2"/>
      </w:pPr>
      <w:r>
        <w:t>Activity 07 - Interpret Burn Charts and Flow Metrics</w:t>
      </w:r>
    </w:p>
    <w:p>
      <w:r>
        <w:rPr>
          <w:b/>
          <w:color w:val="008C95"/>
        </w:rPr>
        <w:t>Alignment: K4, K6, A4, A6</w:t>
      </w:r>
    </w:p>
    <w:p>
      <w:pPr>
        <w:pStyle w:val="Heading3"/>
      </w:pPr>
      <w:r>
        <w:t>Scenario</w:t>
      </w:r>
    </w:p>
    <w:p>
      <w:r>
        <w:t>A public-services team reports stable velocity, but work regularly carries over and stakeholders are surprised by scope changes. Leaders want a dashboard to compare teams, while Developers want evidence that helps them improve.</w:t>
      </w:r>
    </w:p>
    <w:p>
      <w:pPr>
        <w:pStyle w:val="Heading3"/>
      </w:pPr>
      <w:r>
        <w:t>Roles</w:t>
      </w:r>
    </w:p>
    <w:p>
      <w:pPr>
        <w:pStyle w:val="ListBullet"/>
      </w:pPr>
      <w:r>
        <w:t>Scrum Master</w:t>
      </w:r>
    </w:p>
    <w:p>
      <w:pPr>
        <w:pStyle w:val="ListBullet"/>
      </w:pPr>
      <w:r>
        <w:t>Developers</w:t>
      </w:r>
    </w:p>
    <w:p>
      <w:pPr>
        <w:pStyle w:val="ListBullet"/>
      </w:pPr>
      <w:r>
        <w:t>Product Owner</w:t>
      </w:r>
    </w:p>
    <w:p>
      <w:pPr>
        <w:pStyle w:val="ListBullet"/>
      </w:pPr>
      <w:r>
        <w:t>Delivery leader</w:t>
      </w:r>
    </w:p>
    <w:p>
      <w:pPr>
        <w:pStyle w:val="ListBullet"/>
      </w:pPr>
      <w:r>
        <w:t>Data analyst</w:t>
      </w:r>
    </w:p>
    <w:p>
      <w:pPr>
        <w:pStyle w:val="Heading3"/>
      </w:pPr>
      <w:r>
        <w:t>Files and tool</w:t>
      </w:r>
    </w:p>
    <w:p>
      <w:pPr>
        <w:pStyle w:val="ListBullet"/>
      </w:pPr>
      <w:r>
        <w:t>Open activities/Activity-07-*/README.pdf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Load the metrics workbook and view the built-in editable charts.</w:t>
      </w:r>
    </w:p>
    <w:p>
      <w:r>
        <w:rPr>
          <w:b/>
        </w:rPr>
        <w:t xml:space="preserve">2. </w:t>
      </w:r>
      <w:r>
        <w:t>Compare burndown, burnup, throughput, cycle time, and aging work.</w:t>
      </w:r>
    </w:p>
    <w:p>
      <w:r>
        <w:rPr>
          <w:b/>
        </w:rPr>
        <w:t xml:space="preserve">3. </w:t>
      </w:r>
      <w:r>
        <w:t>Separate observation from interpretation and judgement.</w:t>
      </w:r>
    </w:p>
    <w:p>
      <w:r>
        <w:rPr>
          <w:b/>
        </w:rPr>
        <w:t xml:space="preserve">4. </w:t>
      </w:r>
      <w:r>
        <w:t>Identify scope, flow, quality, and dependency hypotheses.</w:t>
      </w:r>
    </w:p>
    <w:p>
      <w:r>
        <w:rPr>
          <w:b/>
        </w:rPr>
        <w:t xml:space="preserve">5. </w:t>
      </w:r>
      <w:r>
        <w:t>Choose one improvement experiment and leading indicator.</w:t>
      </w:r>
    </w:p>
    <w:p>
      <w:r>
        <w:rPr>
          <w:b/>
        </w:rPr>
        <w:t xml:space="preserve">6. </w:t>
      </w:r>
      <w:r>
        <w:t>Explain why velocity should not rank teams.</w:t>
      </w:r>
    </w:p>
    <w:p>
      <w:pPr>
        <w:pStyle w:val="Heading3"/>
      </w:pPr>
      <w:r>
        <w:t>Facilitator and learner questions</w:t>
      </w:r>
    </w:p>
    <w:p>
      <w:r>
        <w:rPr>
          <w:b/>
        </w:rPr>
        <w:t xml:space="preserve">1. </w:t>
      </w:r>
      <w:r>
        <w:t>What does each chart reveal and conceal?</w:t>
      </w:r>
    </w:p>
    <w:p>
      <w:r>
        <w:rPr>
          <w:b/>
        </w:rPr>
        <w:t xml:space="preserve">2. </w:t>
      </w:r>
      <w:r>
        <w:t>Which change is scope rather than delivery?</w:t>
      </w:r>
    </w:p>
    <w:p>
      <w:r>
        <w:rPr>
          <w:b/>
        </w:rPr>
        <w:t xml:space="preserve">3. </w:t>
      </w:r>
      <w:r>
        <w:t>What additional evidence is needed before acting?</w:t>
      </w:r>
    </w:p>
    <w:p>
      <w:r>
        <w:rPr>
          <w:b/>
        </w:rPr>
        <w:t xml:space="preserve">4. </w:t>
      </w:r>
      <w:r>
        <w:t>Which metric supports the Sprint Goal decision?</w:t>
      </w:r>
    </w:p>
    <w:p>
      <w:pPr>
        <w:pStyle w:val="Heading3"/>
      </w:pPr>
      <w:r>
        <w:t>Evidence to submit</w:t>
      </w:r>
    </w:p>
    <w:p>
      <w:pPr>
        <w:pStyle w:val="ListBullet"/>
      </w:pPr>
      <w:r>
        <w:t>Metric interpretation sheet</w:t>
      </w:r>
    </w:p>
    <w:p>
      <w:pPr>
        <w:pStyle w:val="ListBullet"/>
      </w:pPr>
      <w:r>
        <w:t>Evidence-to-decision map</w:t>
      </w:r>
    </w:p>
    <w:p>
      <w:pPr>
        <w:pStyle w:val="ListBullet"/>
      </w:pPr>
      <w:r>
        <w:t>Improvement experiment</w:t>
      </w:r>
    </w:p>
    <w:p>
      <w:pPr>
        <w:pStyle w:val="Heading3"/>
      </w:pPr>
      <w:r>
        <w:t>Acceptance criteria</w:t>
      </w:r>
    </w:p>
    <w:p>
      <w:pPr>
        <w:pStyle w:val="ListBullet"/>
      </w:pPr>
      <w:r>
        <w:t>Reads burndown and burnup correctly</w:t>
      </w:r>
    </w:p>
    <w:p>
      <w:pPr>
        <w:pStyle w:val="ListBullet"/>
      </w:pPr>
      <w:r>
        <w:t>Uses metrics as evidence not targets</w:t>
      </w:r>
    </w:p>
    <w:p>
      <w:pPr>
        <w:pStyle w:val="ListBullet"/>
      </w:pPr>
      <w:r>
        <w:t>Distinguishes observation and cause</w:t>
      </w:r>
    </w:p>
    <w:p>
      <w:pPr>
        <w:pStyle w:val="ListBullet"/>
      </w:pPr>
      <w:r>
        <w:t>Defines a measurable experiment</w:t>
      </w:r>
    </w:p>
    <w:p>
      <w:r>
        <w:t>Save the completed workbook as Activity-07-&lt;TeamName&gt;.xlsx. Complete every checkpoint in CHECKLIST.pdf before submitting the evidence pack.</w:t>
      </w:r>
    </w:p>
    <w:p>
      <w:pPr>
        <w:pStyle w:val="Heading2"/>
      </w:pPr>
      <w:r>
        <w:t>Activity 08 - Run an Evidence-Based Retrospective</w:t>
      </w:r>
    </w:p>
    <w:p>
      <w:r>
        <w:rPr>
          <w:b/>
          <w:color w:val="008C95"/>
        </w:rPr>
        <w:t>Alignment: K4, A5, A6, A7</w:t>
      </w:r>
    </w:p>
    <w:p>
      <w:pPr>
        <w:pStyle w:val="Heading3"/>
      </w:pPr>
      <w:r>
        <w:t>Scenario</w:t>
      </w:r>
    </w:p>
    <w:p>
      <w:r>
        <w:t>A media team has repeated the same Retrospective actions for three Sprints. Participation is uneven, actions have no owners, and the team blames an external dependency without testing alternatives.</w:t>
      </w:r>
    </w:p>
    <w:p>
      <w:pPr>
        <w:pStyle w:val="Heading3"/>
      </w:pPr>
      <w:r>
        <w:t>Roles</w:t>
      </w:r>
    </w:p>
    <w:p>
      <w:pPr>
        <w:pStyle w:val="ListBullet"/>
      </w:pPr>
      <w:r>
        <w:t>Scrum Master facilitator</w:t>
      </w:r>
    </w:p>
    <w:p>
      <w:pPr>
        <w:pStyle w:val="ListBullet"/>
      </w:pPr>
      <w:r>
        <w:t>Developers</w:t>
      </w:r>
    </w:p>
    <w:p>
      <w:pPr>
        <w:pStyle w:val="ListBullet"/>
      </w:pPr>
      <w:r>
        <w:t>Product Owner</w:t>
      </w:r>
    </w:p>
    <w:p>
      <w:pPr>
        <w:pStyle w:val="ListBullet"/>
      </w:pPr>
      <w:r>
        <w:t>Dependency partner</w:t>
      </w:r>
    </w:p>
    <w:p>
      <w:pPr>
        <w:pStyle w:val="ListBullet"/>
      </w:pPr>
      <w:r>
        <w:t>Observer</w:t>
      </w:r>
    </w:p>
    <w:p>
      <w:pPr>
        <w:pStyle w:val="Heading3"/>
      </w:pPr>
      <w:r>
        <w:t>Files and tool</w:t>
      </w:r>
    </w:p>
    <w:p>
      <w:pPr>
        <w:pStyle w:val="ListBullet"/>
      </w:pPr>
      <w:r>
        <w:t>Open activities/Activity-08-*/README.pdf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Use the Scrum tool retrospective view and supplied evidence pack.</w:t>
      </w:r>
    </w:p>
    <w:p>
      <w:r>
        <w:rPr>
          <w:b/>
        </w:rPr>
        <w:t xml:space="preserve">2. </w:t>
      </w:r>
      <w:r>
        <w:t>Set a safety check and working agreement for candour.</w:t>
      </w:r>
    </w:p>
    <w:p>
      <w:r>
        <w:rPr>
          <w:b/>
        </w:rPr>
        <w:t xml:space="preserve">3. </w:t>
      </w:r>
      <w:r>
        <w:t>Generate observations from facts before naming causes.</w:t>
      </w:r>
    </w:p>
    <w:p>
      <w:r>
        <w:rPr>
          <w:b/>
        </w:rPr>
        <w:t xml:space="preserve">4. </w:t>
      </w:r>
      <w:r>
        <w:t>Cluster patterns and select the most useful problem.</w:t>
      </w:r>
    </w:p>
    <w:p>
      <w:r>
        <w:rPr>
          <w:b/>
        </w:rPr>
        <w:t xml:space="preserve">5. </w:t>
      </w:r>
      <w:r>
        <w:t>Design one safe-to-learn experiment with owner, measure, and review date.</w:t>
      </w:r>
    </w:p>
    <w:p>
      <w:r>
        <w:rPr>
          <w:b/>
        </w:rPr>
        <w:t xml:space="preserve">6. </w:t>
      </w:r>
      <w:r>
        <w:t>Close by checking confidence and psychological safety.</w:t>
      </w:r>
    </w:p>
    <w:p>
      <w:pPr>
        <w:pStyle w:val="Heading3"/>
      </w:pPr>
      <w:r>
        <w:t>Facilitator and learner questions</w:t>
      </w:r>
    </w:p>
    <w:p>
      <w:r>
        <w:rPr>
          <w:b/>
        </w:rPr>
        <w:t xml:space="preserve">1. </w:t>
      </w:r>
      <w:r>
        <w:t>Which data contradicts the team's story?</w:t>
      </w:r>
    </w:p>
    <w:p>
      <w:r>
        <w:rPr>
          <w:b/>
        </w:rPr>
        <w:t xml:space="preserve">2. </w:t>
      </w:r>
      <w:r>
        <w:t>What is within influence?</w:t>
      </w:r>
    </w:p>
    <w:p>
      <w:r>
        <w:rPr>
          <w:b/>
        </w:rPr>
        <w:t xml:space="preserve">3. </w:t>
      </w:r>
      <w:r>
        <w:t>Which experiment is small enough to learn quickly?</w:t>
      </w:r>
    </w:p>
    <w:p>
      <w:r>
        <w:rPr>
          <w:b/>
        </w:rPr>
        <w:t xml:space="preserve">4. </w:t>
      </w:r>
      <w:r>
        <w:t>How will the action enter the next Sprint?</w:t>
      </w:r>
    </w:p>
    <w:p>
      <w:pPr>
        <w:pStyle w:val="Heading3"/>
      </w:pPr>
      <w:r>
        <w:t>Evidence to submit</w:t>
      </w:r>
    </w:p>
    <w:p>
      <w:pPr>
        <w:pStyle w:val="ListBullet"/>
      </w:pPr>
      <w:r>
        <w:t>Retrospective evidence board</w:t>
      </w:r>
    </w:p>
    <w:p>
      <w:pPr>
        <w:pStyle w:val="ListBullet"/>
      </w:pPr>
      <w:r>
        <w:t>Improvement hypothesis</w:t>
      </w:r>
    </w:p>
    <w:p>
      <w:pPr>
        <w:pStyle w:val="ListBullet"/>
      </w:pPr>
      <w:r>
        <w:t>Experiment and follow-up record</w:t>
      </w:r>
    </w:p>
    <w:p>
      <w:pPr>
        <w:pStyle w:val="Heading3"/>
      </w:pPr>
      <w:r>
        <w:t>Acceptance criteria</w:t>
      </w:r>
    </w:p>
    <w:p>
      <w:pPr>
        <w:pStyle w:val="ListBullet"/>
      </w:pPr>
      <w:r>
        <w:t>Creates psychological safety</w:t>
      </w:r>
    </w:p>
    <w:p>
      <w:pPr>
        <w:pStyle w:val="ListBullet"/>
      </w:pPr>
      <w:r>
        <w:t>Uses facts before assumptions</w:t>
      </w:r>
    </w:p>
    <w:p>
      <w:pPr>
        <w:pStyle w:val="ListBullet"/>
      </w:pPr>
      <w:r>
        <w:t>Prioritizes one useful improvement</w:t>
      </w:r>
    </w:p>
    <w:p>
      <w:pPr>
        <w:pStyle w:val="ListBullet"/>
      </w:pPr>
      <w:r>
        <w:t>Makes ownership and measurement explicit</w:t>
      </w:r>
    </w:p>
    <w:p>
      <w:r>
        <w:t>Save the completed workbook as Activity-08-&lt;TeamName&gt;.xlsx. Complete every checkpoint in CHECKLIST.pdf before submitting the evidence pack.</w:t>
      </w:r>
    </w:p>
    <w:p>
      <w:pPr>
        <w:pStyle w:val="Heading1"/>
      </w:pPr>
      <w:r>
        <w:t>Topic 5 - Scrum Artifacts and Information Radiators</w:t>
      </w:r>
    </w:p>
    <w:p>
      <w:r>
        <w:t>Alignment: K7, A1, A2, A3, A6. Product Backlog | Sprint Backlog | Increment | commitments | collaboration.</w:t>
      </w:r>
    </w:p>
    <w:p>
      <w:pPr>
        <w:pStyle w:val="Heading2"/>
      </w:pPr>
      <w:r>
        <w:t>Product Backlog + Product Goal</w:t>
      </w:r>
    </w:p>
    <w:p>
      <w:r>
        <w:rPr>
          <w:b/>
          <w:color w:val="008C95"/>
        </w:rPr>
        <w:t>Scrum Master pitch: Ordering expresses the next best use of the Scrum Team's capacity.</w:t>
      </w:r>
    </w:p>
    <w:p>
      <w:pPr>
        <w:pStyle w:val="ListBullet"/>
      </w:pPr>
      <w:r>
        <w:t>Emergent ordered list</w:t>
      </w:r>
    </w:p>
    <w:p>
      <w:pPr>
        <w:pStyle w:val="ListBullet"/>
      </w:pPr>
      <w:r>
        <w:t>Single source of product work</w:t>
      </w:r>
    </w:p>
    <w:p>
      <w:pPr>
        <w:pStyle w:val="ListBullet"/>
      </w:pPr>
      <w:r>
        <w:t>Items gain detail through refinement</w:t>
      </w:r>
    </w:p>
    <w:p>
      <w:pPr>
        <w:pStyle w:val="ListBullet"/>
      </w:pPr>
      <w:r>
        <w:t>Product Goal describes a future state</w:t>
      </w:r>
    </w:p>
    <w:p>
      <w:r>
        <w:t>Workplace signal: priority labels with no trade-off. Better move: Order items explicitly using value, risk, learning, and dependency.</w:t>
      </w:r>
    </w:p>
    <w:p>
      <w:pPr>
        <w:pStyle w:val="Heading2"/>
      </w:pPr>
      <w:r>
        <w:t>Refinement Makes Work Ready for Conversation</w:t>
      </w:r>
    </w:p>
    <w:p>
      <w:r>
        <w:rPr>
          <w:b/>
          <w:color w:val="008C95"/>
        </w:rPr>
        <w:t>Scrum Master pitch: Refinement improves shared understanding; it does not freeze requirements.</w:t>
      </w:r>
    </w:p>
    <w:p>
      <w:pPr>
        <w:pStyle w:val="ListBullet"/>
      </w:pPr>
      <w:r>
        <w:t>Break down and clarify items</w:t>
      </w:r>
    </w:p>
    <w:p>
      <w:pPr>
        <w:pStyle w:val="ListBullet"/>
      </w:pPr>
      <w:r>
        <w:t>Add description, order, and size</w:t>
      </w:r>
    </w:p>
    <w:p>
      <w:pPr>
        <w:pStyle w:val="ListBullet"/>
      </w:pPr>
      <w:r>
        <w:t>Developers estimate</w:t>
      </w:r>
    </w:p>
    <w:p>
      <w:pPr>
        <w:pStyle w:val="ListBullet"/>
      </w:pPr>
      <w:r>
        <w:t>Do not create a hidden approval gate</w:t>
      </w:r>
    </w:p>
    <w:p>
      <w:r>
        <w:t>Workplace signal: a Definition of Ready blocking learning. Better move: Refine enough for a responsible forecast.</w:t>
      </w:r>
    </w:p>
    <w:p>
      <w:pPr>
        <w:pStyle w:val="Heading2"/>
      </w:pPr>
      <w:r>
        <w:t>Sprint Backlog + Sprint Goal</w:t>
      </w:r>
    </w:p>
    <w:p>
      <w:r>
        <w:rPr>
          <w:b/>
          <w:color w:val="008C95"/>
        </w:rPr>
        <w:t>Scrum Master pitch: The Sprint Backlog is a plan by and for Developers.</w:t>
      </w:r>
    </w:p>
    <w:p>
      <w:pPr>
        <w:pStyle w:val="ListBullet"/>
      </w:pPr>
      <w:r>
        <w:t>Sprint Goal explains why</w:t>
      </w:r>
    </w:p>
    <w:p>
      <w:pPr>
        <w:pStyle w:val="ListBullet"/>
      </w:pPr>
      <w:r>
        <w:t>Selected items show what</w:t>
      </w:r>
    </w:p>
    <w:p>
      <w:pPr>
        <w:pStyle w:val="ListBullet"/>
      </w:pPr>
      <w:r>
        <w:t>Actionable plan shows how</w:t>
      </w:r>
    </w:p>
    <w:p>
      <w:pPr>
        <w:pStyle w:val="ListBullet"/>
      </w:pPr>
      <w:r>
        <w:t>Developers update it throughout the Sprint</w:t>
      </w:r>
    </w:p>
    <w:p>
      <w:r>
        <w:t>Workplace signal: a board maintained by the Scrum Master. Better move: Make the plan visible where Developers adapt it.</w:t>
      </w:r>
    </w:p>
    <w:p>
      <w:pPr>
        <w:pStyle w:val="Heading2"/>
      </w:pPr>
      <w:r>
        <w:t>Increment + Definition of Done</w:t>
      </w:r>
    </w:p>
    <w:p>
      <w:r>
        <w:rPr>
          <w:b/>
          <w:color w:val="008C95"/>
        </w:rPr>
        <w:t>Scrum Master pitch: Done means usable and transparent—not almost finished.</w:t>
      </w:r>
    </w:p>
    <w:p>
      <w:pPr>
        <w:pStyle w:val="ListBullet"/>
      </w:pPr>
      <w:r>
        <w:t>Usable step toward Product Goal</w:t>
      </w:r>
    </w:p>
    <w:p>
      <w:pPr>
        <w:pStyle w:val="ListBullet"/>
      </w:pPr>
      <w:r>
        <w:t>Additive to prior Increments</w:t>
      </w:r>
    </w:p>
    <w:p>
      <w:pPr>
        <w:pStyle w:val="ListBullet"/>
      </w:pPr>
      <w:r>
        <w:t>Verified against one quality standard</w:t>
      </w:r>
    </w:p>
    <w:p>
      <w:pPr>
        <w:pStyle w:val="ListBullet"/>
      </w:pPr>
      <w:r>
        <w:t>May be released before Sprint Review</w:t>
      </w:r>
    </w:p>
    <w:p>
      <w:r>
        <w:t>Workplace signal: separate teams using incompatible quality bars. Better move: Create one shared Definition of Done for the product.</w:t>
      </w:r>
    </w:p>
    <w:p>
      <w:pPr>
        <w:pStyle w:val="Heading2"/>
      </w:pPr>
      <w:r>
        <w:t>Information Radiators Enable Collaboration</w:t>
      </w:r>
    </w:p>
    <w:p>
      <w:r>
        <w:rPr>
          <w:b/>
          <w:color w:val="008C95"/>
        </w:rPr>
        <w:t>Scrum Master pitch: A visible artifact is useful only when people can act on what it reveals.</w:t>
      </w:r>
    </w:p>
    <w:p>
      <w:pPr>
        <w:pStyle w:val="ListBullet"/>
      </w:pPr>
      <w:r>
        <w:t>Show goals and current flow</w:t>
      </w:r>
    </w:p>
    <w:p>
      <w:pPr>
        <w:pStyle w:val="ListBullet"/>
      </w:pPr>
      <w:r>
        <w:t>Expose quality and impediments</w:t>
      </w:r>
    </w:p>
    <w:p>
      <w:pPr>
        <w:pStyle w:val="ListBullet"/>
      </w:pPr>
      <w:r>
        <w:t>Keep data near decision-makers</w:t>
      </w:r>
    </w:p>
    <w:p>
      <w:pPr>
        <w:pStyle w:val="ListBullet"/>
      </w:pPr>
      <w:r>
        <w:t>Protect transparency from vanity metrics</w:t>
      </w:r>
    </w:p>
    <w:p>
      <w:r>
        <w:t>Workplace signal: dashboards viewed but not discussed. Better move: Pair every signal with an owner and decision cadence.</w:t>
      </w:r>
    </w:p>
    <w:p>
      <w:pPr>
        <w:pStyle w:val="Heading2"/>
      </w:pPr>
      <w:r>
        <w:t>Activity 09 - Order a Product Backlog with Customer Evidence</w:t>
      </w:r>
    </w:p>
    <w:p>
      <w:r>
        <w:rPr>
          <w:b/>
          <w:color w:val="008C95"/>
        </w:rPr>
        <w:t>Alignment: K1, K2, K7, A1, A2, A3</w:t>
      </w:r>
    </w:p>
    <w:p>
      <w:pPr>
        <w:pStyle w:val="Heading3"/>
      </w:pPr>
      <w:r>
        <w:t>Scenario</w:t>
      </w:r>
    </w:p>
    <w:p>
      <w:r>
        <w:t>A food-delivery platform has forty candidate items from customers, operations, fraud, accessibility, and growth teams. Every stakeholder labels their request high priority, and hidden dependencies cause rework during Sprints.</w:t>
      </w:r>
    </w:p>
    <w:p>
      <w:pPr>
        <w:pStyle w:val="Heading3"/>
      </w:pPr>
      <w:r>
        <w:t>Roles</w:t>
      </w:r>
    </w:p>
    <w:p>
      <w:pPr>
        <w:pStyle w:val="ListBullet"/>
      </w:pPr>
      <w:r>
        <w:t>Product Owner</w:t>
      </w:r>
    </w:p>
    <w:p>
      <w:pPr>
        <w:pStyle w:val="ListBullet"/>
      </w:pPr>
      <w:r>
        <w:t>Scrum Master</w:t>
      </w:r>
    </w:p>
    <w:p>
      <w:pPr>
        <w:pStyle w:val="ListBullet"/>
      </w:pPr>
      <w:r>
        <w:t>Developers</w:t>
      </w:r>
    </w:p>
    <w:p>
      <w:pPr>
        <w:pStyle w:val="ListBullet"/>
      </w:pPr>
      <w:r>
        <w:t>Customer advocate</w:t>
      </w:r>
    </w:p>
    <w:p>
      <w:pPr>
        <w:pStyle w:val="ListBullet"/>
      </w:pPr>
      <w:r>
        <w:t>Operations stakeholder</w:t>
      </w:r>
    </w:p>
    <w:p>
      <w:pPr>
        <w:pStyle w:val="Heading3"/>
      </w:pPr>
      <w:r>
        <w:t>Files and tool</w:t>
      </w:r>
    </w:p>
    <w:p>
      <w:pPr>
        <w:pStyle w:val="ListBullet"/>
      </w:pPr>
      <w:r>
        <w:t>Open activities/Activity-09-*/README.pdf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Open the Scrum tool backlog view and supplied Product Backlog workbook.</w:t>
      </w:r>
    </w:p>
    <w:p>
      <w:r>
        <w:rPr>
          <w:b/>
        </w:rPr>
        <w:t xml:space="preserve">2. </w:t>
      </w:r>
      <w:r>
        <w:t>Clarify Product Goal and customer/business evidence.</w:t>
      </w:r>
    </w:p>
    <w:p>
      <w:r>
        <w:rPr>
          <w:b/>
        </w:rPr>
        <w:t xml:space="preserve">3. </w:t>
      </w:r>
      <w:r>
        <w:t>Score items for value, risk reduction, learning, size, and dependency.</w:t>
      </w:r>
    </w:p>
    <w:p>
      <w:r>
        <w:rPr>
          <w:b/>
        </w:rPr>
        <w:t xml:space="preserve">4. </w:t>
      </w:r>
      <w:r>
        <w:t>Use MoSCoW or weighted ordering as a conversation aid, not an automatic answer.</w:t>
      </w:r>
    </w:p>
    <w:p>
      <w:r>
        <w:rPr>
          <w:b/>
        </w:rPr>
        <w:t xml:space="preserve">5. </w:t>
      </w:r>
      <w:r>
        <w:t>Refine the top items with Developers and record assumptions.</w:t>
      </w:r>
    </w:p>
    <w:p>
      <w:r>
        <w:rPr>
          <w:b/>
        </w:rPr>
        <w:t xml:space="preserve">6. </w:t>
      </w:r>
      <w:r>
        <w:t>Publish the ordered backlog and rationale.</w:t>
      </w:r>
    </w:p>
    <w:p>
      <w:pPr>
        <w:pStyle w:val="Heading3"/>
      </w:pPr>
      <w:r>
        <w:t>Facilitator and learner questions</w:t>
      </w:r>
    </w:p>
    <w:p>
      <w:r>
        <w:rPr>
          <w:b/>
        </w:rPr>
        <w:t xml:space="preserve">1. </w:t>
      </w:r>
      <w:r>
        <w:t>Which evidence supports value?</w:t>
      </w:r>
    </w:p>
    <w:p>
      <w:r>
        <w:rPr>
          <w:b/>
        </w:rPr>
        <w:t xml:space="preserve">2. </w:t>
      </w:r>
      <w:r>
        <w:t>What risk or learning should move earlier?</w:t>
      </w:r>
    </w:p>
    <w:p>
      <w:r>
        <w:rPr>
          <w:b/>
        </w:rPr>
        <w:t xml:space="preserve">3. </w:t>
      </w:r>
      <w:r>
        <w:t>Which dependency changes the order?</w:t>
      </w:r>
    </w:p>
    <w:p>
      <w:r>
        <w:rPr>
          <w:b/>
        </w:rPr>
        <w:t xml:space="preserve">4. </w:t>
      </w:r>
      <w:r>
        <w:t>Where must Product Owner judgement override a score?</w:t>
      </w:r>
    </w:p>
    <w:p>
      <w:pPr>
        <w:pStyle w:val="Heading3"/>
      </w:pPr>
      <w:r>
        <w:t>Evidence to submit</w:t>
      </w:r>
    </w:p>
    <w:p>
      <w:pPr>
        <w:pStyle w:val="ListBullet"/>
      </w:pPr>
      <w:r>
        <w:t>Ordered Product Backlog</w:t>
      </w:r>
    </w:p>
    <w:p>
      <w:pPr>
        <w:pStyle w:val="ListBullet"/>
      </w:pPr>
      <w:r>
        <w:t>Evidence and dependency matrix</w:t>
      </w:r>
    </w:p>
    <w:p>
      <w:pPr>
        <w:pStyle w:val="ListBullet"/>
      </w:pPr>
      <w:r>
        <w:t>Refinement notes</w:t>
      </w:r>
    </w:p>
    <w:p>
      <w:pPr>
        <w:pStyle w:val="Heading3"/>
      </w:pPr>
      <w:r>
        <w:t>Acceptance criteria</w:t>
      </w:r>
    </w:p>
    <w:p>
      <w:pPr>
        <w:pStyle w:val="ListBullet"/>
      </w:pPr>
      <w:r>
        <w:t>Connects order to Product Goal</w:t>
      </w:r>
    </w:p>
    <w:p>
      <w:pPr>
        <w:pStyle w:val="ListBullet"/>
      </w:pPr>
      <w:r>
        <w:t>Uses customer and business evidence</w:t>
      </w:r>
    </w:p>
    <w:p>
      <w:pPr>
        <w:pStyle w:val="ListBullet"/>
      </w:pPr>
      <w:r>
        <w:t>Makes dependencies visible</w:t>
      </w:r>
    </w:p>
    <w:p>
      <w:pPr>
        <w:pStyle w:val="ListBullet"/>
      </w:pPr>
      <w:r>
        <w:t>Product Owner makes the final ordering decision</w:t>
      </w:r>
    </w:p>
    <w:p>
      <w:r>
        <w:t>Save the completed workbook as Activity-09-&lt;TeamName&gt;.xlsx. Complete every checkpoint in CHECKLIST.pdf before submitting the evidence pack.</w:t>
      </w:r>
    </w:p>
    <w:p>
      <w:pPr>
        <w:pStyle w:val="Heading2"/>
      </w:pPr>
      <w:r>
        <w:t>Activity 10 - Capstone Scrum Master Facilitation Plan</w:t>
      </w:r>
    </w:p>
    <w:p>
      <w:r>
        <w:rPr>
          <w:b/>
          <w:color w:val="008C95"/>
        </w:rPr>
        <w:t>Alignment: K1-K7, A1-A7</w:t>
      </w:r>
    </w:p>
    <w:p>
      <w:pPr>
        <w:pStyle w:val="Heading3"/>
      </w:pPr>
      <w:r>
        <w:t>Scenario</w:t>
      </w:r>
    </w:p>
    <w:p>
      <w:r>
        <w:t>Meridian Mobility is launching an accessible transport subscription in eight weeks. Its Scrum Team has unclear accountabilities, a long Daily Scrum, inconsistent Definition of Done, late stakeholder feedback, rising cycle time, and a Product Backlog driven by the loudest requester.</w:t>
      </w:r>
    </w:p>
    <w:p>
      <w:pPr>
        <w:pStyle w:val="Heading3"/>
      </w:pPr>
      <w:r>
        <w:t>Roles</w:t>
      </w:r>
    </w:p>
    <w:p>
      <w:pPr>
        <w:pStyle w:val="ListBullet"/>
      </w:pPr>
      <w:r>
        <w:t>Scrum Master</w:t>
      </w:r>
    </w:p>
    <w:p>
      <w:pPr>
        <w:pStyle w:val="ListBullet"/>
      </w:pPr>
      <w:r>
        <w:t>Product Owner</w:t>
      </w:r>
    </w:p>
    <w:p>
      <w:pPr>
        <w:pStyle w:val="ListBullet"/>
      </w:pPr>
      <w:r>
        <w:t>Developers</w:t>
      </w:r>
    </w:p>
    <w:p>
      <w:pPr>
        <w:pStyle w:val="ListBullet"/>
      </w:pPr>
      <w:r>
        <w:t>Customer stakeholder</w:t>
      </w:r>
    </w:p>
    <w:p>
      <w:pPr>
        <w:pStyle w:val="ListBullet"/>
      </w:pPr>
      <w:r>
        <w:t>Organisational leader</w:t>
      </w:r>
    </w:p>
    <w:p>
      <w:pPr>
        <w:pStyle w:val="Heading3"/>
      </w:pPr>
      <w:r>
        <w:t>Files and tool</w:t>
      </w:r>
    </w:p>
    <w:p>
      <w:pPr>
        <w:pStyle w:val="ListBullet"/>
      </w:pPr>
      <w:r>
        <w:t>Open activities/Activity-10-*/README.pdf for the full brief.</w:t>
      </w:r>
    </w:p>
    <w:p>
      <w:pPr>
        <w:pStyle w:val="ListBullet"/>
      </w:pPr>
      <w:r>
        <w:t>Open worksheet.xlsx and work from the Instructions sheet.</w:t>
      </w:r>
    </w:p>
    <w:p>
      <w:pPr>
        <w:pStyle w:val="ListBullet"/>
      </w:pPr>
      <w:r>
        <w:t>Open SCENARIO.pdf and CHECKLIST.pdf beside the workbook.</w:t>
      </w:r>
    </w:p>
    <w:p>
      <w:pPr>
        <w:pStyle w:val="ListBullet"/>
      </w:pPr>
      <w:r>
        <w:t>Use the Scrum activity tool where instructed: https://alfredang.github.io/scrum/</w:t>
      </w:r>
    </w:p>
    <w:p>
      <w:pPr>
        <w:pStyle w:val="Heading3"/>
      </w:pPr>
      <w:r>
        <w:t>Detailed playbook</w:t>
      </w:r>
    </w:p>
    <w:p>
      <w:r>
        <w:rPr>
          <w:b/>
        </w:rPr>
        <w:t xml:space="preserve">1. </w:t>
      </w:r>
      <w:r>
        <w:t>Diagnose the operating landscape, customer needs, and Scrum anti-patterns.</w:t>
      </w:r>
    </w:p>
    <w:p>
      <w:r>
        <w:rPr>
          <w:b/>
        </w:rPr>
        <w:t xml:space="preserve">2. </w:t>
      </w:r>
      <w:r>
        <w:t>Define Product Goal, accountabilities, and working agreements.</w:t>
      </w:r>
    </w:p>
    <w:p>
      <w:r>
        <w:rPr>
          <w:b/>
        </w:rPr>
        <w:t xml:space="preserve">3. </w:t>
      </w:r>
      <w:r>
        <w:t>Order the Product Backlog and facilitate a Sprint Goal forecast.</w:t>
      </w:r>
    </w:p>
    <w:p>
      <w:r>
        <w:rPr>
          <w:b/>
        </w:rPr>
        <w:t xml:space="preserve">4. </w:t>
      </w:r>
      <w:r>
        <w:t>Design Daily Scrum, Sprint Review, and Retrospective facilitation canvases.</w:t>
      </w:r>
    </w:p>
    <w:p>
      <w:r>
        <w:rPr>
          <w:b/>
        </w:rPr>
        <w:t xml:space="preserve">5. </w:t>
      </w:r>
      <w:r>
        <w:t>Create Definition of Done and an impediment strategy.</w:t>
      </w:r>
    </w:p>
    <w:p>
      <w:r>
        <w:rPr>
          <w:b/>
        </w:rPr>
        <w:t xml:space="preserve">6. </w:t>
      </w:r>
      <w:r>
        <w:t>Build a 30-day effectiveness scorecard and present the plan.</w:t>
      </w:r>
    </w:p>
    <w:p>
      <w:pPr>
        <w:pStyle w:val="Heading3"/>
      </w:pPr>
      <w:r>
        <w:t>Facilitator and learner questions</w:t>
      </w:r>
    </w:p>
    <w:p>
      <w:r>
        <w:rPr>
          <w:b/>
        </w:rPr>
        <w:t xml:space="preserve">1. </w:t>
      </w:r>
      <w:r>
        <w:t>Which intervention creates the earliest useful feedback?</w:t>
      </w:r>
    </w:p>
    <w:p>
      <w:r>
        <w:rPr>
          <w:b/>
        </w:rPr>
        <w:t xml:space="preserve">2. </w:t>
      </w:r>
      <w:r>
        <w:t>How does the plan preserve self-management?</w:t>
      </w:r>
    </w:p>
    <w:p>
      <w:r>
        <w:rPr>
          <w:b/>
        </w:rPr>
        <w:t xml:space="preserve">3. </w:t>
      </w:r>
      <w:r>
        <w:t>What evidence will show improved effectiveness?</w:t>
      </w:r>
    </w:p>
    <w:p>
      <w:r>
        <w:rPr>
          <w:b/>
        </w:rPr>
        <w:t xml:space="preserve">4. </w:t>
      </w:r>
      <w:r>
        <w:t>Which organisational impediment requires leadership action?</w:t>
      </w:r>
    </w:p>
    <w:p>
      <w:pPr>
        <w:pStyle w:val="Heading3"/>
      </w:pPr>
      <w:r>
        <w:t>Evidence to submit</w:t>
      </w:r>
    </w:p>
    <w:p>
      <w:pPr>
        <w:pStyle w:val="ListBullet"/>
      </w:pPr>
      <w:r>
        <w:t>Scrum system diagnosis</w:t>
      </w:r>
    </w:p>
    <w:p>
      <w:pPr>
        <w:pStyle w:val="ListBullet"/>
      </w:pPr>
      <w:r>
        <w:t>30-day facilitation plan</w:t>
      </w:r>
    </w:p>
    <w:p>
      <w:pPr>
        <w:pStyle w:val="ListBullet"/>
      </w:pPr>
      <w:r>
        <w:t>Artifact and event canvases</w:t>
      </w:r>
    </w:p>
    <w:p>
      <w:pPr>
        <w:pStyle w:val="ListBullet"/>
      </w:pPr>
      <w:r>
        <w:t>Effectiveness scorecard</w:t>
      </w:r>
    </w:p>
    <w:p>
      <w:pPr>
        <w:pStyle w:val="ListBullet"/>
      </w:pPr>
      <w:r>
        <w:t>Executive briefing</w:t>
      </w:r>
    </w:p>
    <w:p>
      <w:pPr>
        <w:pStyle w:val="Heading3"/>
      </w:pPr>
      <w:r>
        <w:t>Acceptance criteria</w:t>
      </w:r>
    </w:p>
    <w:p>
      <w:pPr>
        <w:pStyle w:val="ListBullet"/>
      </w:pPr>
      <w:r>
        <w:t>Covers K1-K7 and A1-A7</w:t>
      </w:r>
    </w:p>
    <w:p>
      <w:pPr>
        <w:pStyle w:val="ListBullet"/>
      </w:pPr>
      <w:r>
        <w:t>Aligns all three accountabilities</w:t>
      </w:r>
    </w:p>
    <w:p>
      <w:pPr>
        <w:pStyle w:val="ListBullet"/>
      </w:pPr>
      <w:r>
        <w:t>Connects events, artifacts, and commitments</w:t>
      </w:r>
    </w:p>
    <w:p>
      <w:pPr>
        <w:pStyle w:val="ListBullet"/>
      </w:pPr>
      <w:r>
        <w:t>Uses measures without ranking individuals</w:t>
      </w:r>
    </w:p>
    <w:p>
      <w:pPr>
        <w:pStyle w:val="ListBullet"/>
      </w:pPr>
      <w:r>
        <w:t>Includes an owned organisational impediment action</w:t>
      </w:r>
    </w:p>
    <w:p>
      <w:r>
        <w:t>Save the completed workbook as Activity-10-&lt;TeamName&gt;.xlsx. Complete every checkpoint in CHECKLIST.pdf before submitting the evidence pack.</w:t>
      </w:r>
    </w:p>
    <w:p>
      <w:pPr>
        <w:pStyle w:val="Heading1"/>
      </w:pPr>
      <w:r>
        <w:t>Assessment Flow</w:t>
      </w:r>
    </w:p>
    <w:p>
      <w:r>
        <w:rPr>
          <w:b/>
        </w:rPr>
        <w:t xml:space="preserve">1. </w:t>
      </w:r>
      <w:r>
        <w:t>Scan the TRAQOM QR code on the LMS.</w:t>
      </w:r>
    </w:p>
    <w:p>
      <w:r>
        <w:rPr>
          <w:b/>
        </w:rPr>
        <w:t xml:space="preserve">2. </w:t>
      </w:r>
      <w:r>
        <w:t>Complete Assessment Digital Attendance.</w:t>
      </w:r>
    </w:p>
    <w:p>
      <w:r>
        <w:rPr>
          <w:b/>
        </w:rPr>
        <w:t xml:space="preserve">3. </w:t>
      </w:r>
      <w:r>
        <w:t>Complete the Written Assessment, then the Case Study.</w:t>
      </w:r>
    </w:p>
    <w:p>
      <w:r>
        <w:rPr>
          <w:b/>
        </w:rPr>
        <w:t xml:space="preserve">4. </w:t>
      </w:r>
      <w:r>
        <w:t>Upload completed answers to the LMS.</w:t>
      </w:r>
    </w:p>
    <w:p>
      <w:r>
        <w:rPr>
          <w:b/>
        </w:rPr>
        <w:t xml:space="preserve">5. </w:t>
      </w:r>
      <w:r>
        <w:t>Sign the Assessment Summary Record.</w:t>
      </w:r>
    </w:p>
    <w:p>
      <w:r>
        <w:t>Courseware and assessment portal: https://lms-tms.tertiaryinfotech.com/</w:t>
      </w:r>
    </w:p>
    <w:p>
      <w:pPr>
        <w:pStyle w:val="Heading1"/>
      </w:pPr>
      <w:r>
        <w:t>Sources</w:t>
      </w:r>
    </w:p>
    <w:p>
      <w:pPr>
        <w:pStyle w:val="ListBullet"/>
      </w:pPr>
      <w:r>
        <w:t>Course page: https://www.tertiarycourses.com.sg/wsq-scrum-master-fundamentals-for-high-performing-teams.html</w:t>
      </w:r>
    </w:p>
    <w:p>
      <w:pPr>
        <w:pStyle w:val="ListBullet"/>
      </w:pPr>
      <w:r>
        <w:t>Legacy trainer deck v5: reference/WSQ - Master Trainer Slides - Scrum Master Fundamentals for High-Performing Teams - v5.pptx</w:t>
      </w:r>
    </w:p>
    <w:p>
      <w:pPr>
        <w:pStyle w:val="ListBullet"/>
      </w:pPr>
      <w:r>
        <w:t>The Scrum Guide 2020: https://scrumguides.org/docs/scrumguide/v2020/2020-Scrum-Guide-US.pdf</w:t>
      </w:r>
    </w:p>
    <w:p>
      <w:pPr>
        <w:pStyle w:val="ListBullet"/>
      </w:pPr>
      <w:r>
        <w:t>Scrum.org - What is a Scrum Master: https://www.scrum.org/resources/what-is-a-scrum-master</w:t>
      </w:r>
    </w:p>
    <w:p>
      <w:pPr>
        <w:pStyle w:val="ListBullet"/>
      </w:pPr>
      <w:r>
        <w:t>Scrum Alliance - What is a Scrum Master: https://www.scrumalliance.org/what-is-a-scrum-master</w:t>
      </w:r>
    </w:p>
    <w:p>
      <w:pPr>
        <w:pStyle w:val="ListBullet"/>
      </w:pPr>
      <w:r>
        <w:t>Scrum.org - What Scrum Master: https://www.scrum.org/resources/what-scrum-master</w:t>
      </w:r>
    </w:p>
    <w:p>
      <w:pPr>
        <w:pStyle w:val="ListBullet"/>
      </w:pPr>
      <w:r>
        <w:t>Scaled Agile - What is a Scrum Master: https://scaledagile.com/blog/what-is-a-scrum-master/</w:t>
      </w:r>
    </w:p>
    <w:p>
      <w:pPr>
        <w:pStyle w:val="ListBullet"/>
      </w:pPr>
      <w:r>
        <w:t>Atlassian - Scrum Master: https://www.atlassian.com/agile/scrum/scrum-master</w:t>
      </w:r>
    </w:p>
    <w:p>
      <w:pPr>
        <w:pStyle w:val="ListBullet"/>
      </w:pPr>
      <w:r>
        <w:t>Asana - Scrum Master: https://asana.com/resources/scrum-master</w:t>
      </w:r>
    </w:p>
    <w:p>
      <w:pPr>
        <w:pStyle w:val="ListBullet"/>
      </w:pPr>
      <w:r>
        <w:t>Coursera - What is a Scrum Master: https://www.coursera.org/articles/what-is-a-scrum-master</w:t>
      </w:r>
    </w:p>
    <w:p>
      <w:pPr>
        <w:pStyle w:val="ListBullet"/>
      </w:pPr>
      <w:r>
        <w:t>TechTarget - Scrum Master: https://www.techtarget.com/whatis/definition/scrum-master</w:t>
      </w:r>
    </w:p>
    <w:p>
      <w:pPr>
        <w:pStyle w:val="ListBullet"/>
      </w:pPr>
      <w:r>
        <w:t>Scrum activity tool: https://alfredang.github.io/scrum/</w:t>
      </w:r>
    </w:p>
    <w:sectPr w:rsidR="00FC693F" w:rsidRPr="0006063C" w:rsidSect="00034616">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